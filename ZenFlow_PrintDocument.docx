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C73" w:rsidRDefault="00EC51A5">
      <w:pPr>
        <w:pStyle w:val="Title"/>
        <w:jc w:val="center"/>
      </w:pPr>
      <w:r>
        <w:rPr>
          <w:b/>
          <w:color w:val="DC3545"/>
          <w:sz w:val="36"/>
        </w:rPr>
        <w:t>ZENFLOW: POMODORO TIMER APPLICATION</w:t>
      </w:r>
    </w:p>
    <w:p w:rsidR="00757C73" w:rsidRPr="00A56C77" w:rsidRDefault="007C6F1B" w:rsidP="00A56C77">
      <w:pPr>
        <w:jc w:val="center"/>
        <w:rPr>
          <w:sz w:val="24"/>
          <w:u w:val="single"/>
        </w:rPr>
      </w:pPr>
      <w:proofErr w:type="gramStart"/>
      <w:r>
        <w:rPr>
          <w:b/>
          <w:sz w:val="24"/>
        </w:rPr>
        <w:t xml:space="preserve">Proponents </w:t>
      </w:r>
      <w:r w:rsidR="00EC51A5">
        <w:rPr>
          <w:b/>
          <w:sz w:val="24"/>
        </w:rPr>
        <w:t>:</w:t>
      </w:r>
      <w:proofErr w:type="gramEnd"/>
      <w:r w:rsidR="00EC51A5">
        <w:rPr>
          <w:b/>
          <w:sz w:val="24"/>
        </w:rPr>
        <w:t xml:space="preserve"> </w:t>
      </w:r>
      <w:r w:rsidR="00EC51A5" w:rsidRPr="00A56C77">
        <w:rPr>
          <w:sz w:val="24"/>
          <w:u w:val="single"/>
        </w:rPr>
        <w:t>Patrick R. Sagum</w:t>
      </w:r>
      <w:r w:rsidR="00A56C77" w:rsidRPr="00A56C77">
        <w:rPr>
          <w:sz w:val="24"/>
        </w:rPr>
        <w:t xml:space="preserve">, </w:t>
      </w:r>
      <w:proofErr w:type="spellStart"/>
      <w:r w:rsidR="00A56C77" w:rsidRPr="00A56C77">
        <w:rPr>
          <w:sz w:val="24"/>
          <w:u w:val="single"/>
        </w:rPr>
        <w:t>Jurriel</w:t>
      </w:r>
      <w:proofErr w:type="spellEnd"/>
      <w:r w:rsidR="00A56C77" w:rsidRPr="00A56C77">
        <w:rPr>
          <w:sz w:val="24"/>
          <w:u w:val="single"/>
        </w:rPr>
        <w:t xml:space="preserve"> A. </w:t>
      </w:r>
      <w:proofErr w:type="spellStart"/>
      <w:r w:rsidR="00A56C77" w:rsidRPr="00A56C77">
        <w:rPr>
          <w:sz w:val="24"/>
          <w:u w:val="single"/>
        </w:rPr>
        <w:t>Guanzon</w:t>
      </w:r>
      <w:proofErr w:type="spellEnd"/>
      <w:r w:rsidR="00A56C77" w:rsidRPr="00A56C77">
        <w:rPr>
          <w:sz w:val="24"/>
        </w:rPr>
        <w:t xml:space="preserve">, </w:t>
      </w:r>
      <w:proofErr w:type="spellStart"/>
      <w:r w:rsidR="00A56C77" w:rsidRPr="00A56C77">
        <w:rPr>
          <w:sz w:val="24"/>
          <w:u w:val="single"/>
        </w:rPr>
        <w:t>Jegrick</w:t>
      </w:r>
      <w:proofErr w:type="spellEnd"/>
      <w:r w:rsidR="00A56C77" w:rsidRPr="00A56C77">
        <w:rPr>
          <w:sz w:val="24"/>
          <w:u w:val="single"/>
        </w:rPr>
        <w:t xml:space="preserve"> A. </w:t>
      </w:r>
      <w:proofErr w:type="spellStart"/>
      <w:r w:rsidR="00A56C77" w:rsidRPr="00A56C77">
        <w:rPr>
          <w:sz w:val="24"/>
          <w:u w:val="single"/>
        </w:rPr>
        <w:t>Sildora</w:t>
      </w:r>
      <w:proofErr w:type="spellEnd"/>
      <w:r w:rsidR="00A56C77" w:rsidRPr="00A56C77">
        <w:rPr>
          <w:sz w:val="24"/>
        </w:rPr>
        <w:t xml:space="preserve">, </w:t>
      </w:r>
      <w:r w:rsidR="00A56C77" w:rsidRPr="00A56C77">
        <w:rPr>
          <w:sz w:val="24"/>
          <w:u w:val="single"/>
        </w:rPr>
        <w:t>Kate Nicole D. Bermejo</w:t>
      </w:r>
    </w:p>
    <w:p w:rsidR="00757C73" w:rsidRDefault="00EC51A5">
      <w:pPr>
        <w:jc w:val="center"/>
      </w:pPr>
      <w:r>
        <w:t>Bachelor of Science in Information Technology</w:t>
      </w:r>
    </w:p>
    <w:p w:rsidR="00757C73" w:rsidRDefault="00EC51A5">
      <w:pPr>
        <w:jc w:val="center"/>
      </w:pPr>
      <w:r>
        <w:t>October 2025</w:t>
      </w:r>
    </w:p>
    <w:p w:rsidR="00757C73" w:rsidRDefault="00757C73"/>
    <w:p w:rsidR="00757C73" w:rsidRDefault="00EC51A5">
      <w:pPr>
        <w:pStyle w:val="Heading2"/>
      </w:pPr>
      <w:r>
        <w:t>SYSTEM DESCRIPTION</w:t>
      </w:r>
    </w:p>
    <w:p w:rsidR="00757C73" w:rsidRDefault="00EC51A5">
      <w:proofErr w:type="spellStart"/>
      <w:r>
        <w:t>ZenFlow</w:t>
      </w:r>
      <w:proofErr w:type="spellEnd"/>
      <w:r>
        <w:t xml:space="preserve"> is a productivity-focused mobile application built with Flutter that implements the Pomodoro </w:t>
      </w:r>
      <w:r>
        <w:t>Technique for effective time management. The application helps users break work into focused 25-minute intervals (Pomodoros) separated by short breaks, with longer breaks after every 4 completed focus sessions. The app features a clean, dark-themed interfa</w:t>
      </w:r>
      <w:r>
        <w:t>ce designed to minimize distractions while maximizing productivity.</w:t>
      </w:r>
    </w:p>
    <w:p w:rsidR="00757C73" w:rsidRDefault="00757C73"/>
    <w:p w:rsidR="00757C73" w:rsidRDefault="00EC51A5">
      <w:r>
        <w:rPr>
          <w:b/>
        </w:rPr>
        <w:t>Key Features:</w:t>
      </w:r>
    </w:p>
    <w:p w:rsidR="00757C73" w:rsidRDefault="00EC51A5">
      <w:pPr>
        <w:pStyle w:val="ListBullet"/>
      </w:pPr>
      <w:r>
        <w:rPr>
          <w:sz w:val="20"/>
        </w:rPr>
        <w:t xml:space="preserve">Customizable </w:t>
      </w:r>
      <w:proofErr w:type="spellStart"/>
      <w:r>
        <w:rPr>
          <w:sz w:val="20"/>
        </w:rPr>
        <w:t>Pomodoro</w:t>
      </w:r>
      <w:proofErr w:type="spellEnd"/>
      <w:r>
        <w:rPr>
          <w:sz w:val="20"/>
        </w:rPr>
        <w:t xml:space="preserve"> timer with Focus (25 min), Short Break (5 min), and Long Break (15 min)</w:t>
      </w:r>
    </w:p>
    <w:p w:rsidR="00757C73" w:rsidRDefault="00EC51A5">
      <w:pPr>
        <w:pStyle w:val="ListBullet"/>
      </w:pPr>
      <w:r>
        <w:rPr>
          <w:sz w:val="20"/>
        </w:rPr>
        <w:t>Task management system to track work items and completed Pomodoros per task</w:t>
      </w:r>
    </w:p>
    <w:p w:rsidR="00757C73" w:rsidRDefault="00EC51A5">
      <w:pPr>
        <w:pStyle w:val="ListBullet"/>
      </w:pPr>
      <w:r>
        <w:rPr>
          <w:sz w:val="20"/>
        </w:rPr>
        <w:t>Visual cycle progress tracking with animated indicators</w:t>
      </w:r>
    </w:p>
    <w:p w:rsidR="00757C73" w:rsidRDefault="00EC51A5">
      <w:pPr>
        <w:pStyle w:val="ListBullet"/>
      </w:pPr>
      <w:r>
        <w:rPr>
          <w:sz w:val="20"/>
        </w:rPr>
        <w:t>Audio notifications when timer sessions complete</w:t>
      </w:r>
    </w:p>
    <w:p w:rsidR="00757C73" w:rsidRDefault="00EC51A5">
      <w:pPr>
        <w:pStyle w:val="ListBullet"/>
      </w:pPr>
      <w:r>
        <w:rPr>
          <w:sz w:val="20"/>
        </w:rPr>
        <w:t>Local data persistence using Hive database for offline functionality</w:t>
      </w:r>
    </w:p>
    <w:p w:rsidR="00757C73" w:rsidRDefault="00EC51A5">
      <w:pPr>
        <w:pStyle w:val="ListBullet"/>
      </w:pPr>
      <w:r>
        <w:rPr>
          <w:sz w:val="20"/>
        </w:rPr>
        <w:t>Settings panel for customizing timer durations and behavior</w:t>
      </w:r>
    </w:p>
    <w:p w:rsidR="00757C73" w:rsidRDefault="00757C73"/>
    <w:p w:rsidR="00757C73" w:rsidRDefault="00EC51A5">
      <w:pPr>
        <w:pStyle w:val="Heading2"/>
      </w:pPr>
      <w:r>
        <w:t xml:space="preserve">APPLICATION </w:t>
      </w:r>
      <w:r>
        <w:t>SCREENSHOTS</w:t>
      </w:r>
    </w:p>
    <w:p w:rsidR="00757C73" w:rsidRDefault="007C6F1B">
      <w:pPr>
        <w:rPr>
          <w:sz w:val="20"/>
        </w:rPr>
      </w:pPr>
      <w:r w:rsidRPr="007C6F1B">
        <w:drawing>
          <wp:anchor distT="0" distB="0" distL="114300" distR="114300" simplePos="0" relativeHeight="251647488" behindDoc="0" locked="0" layoutInCell="1" allowOverlap="1" wp14:anchorId="0C430BEC" wp14:editId="032D1862">
            <wp:simplePos x="0" y="0"/>
            <wp:positionH relativeFrom="column">
              <wp:posOffset>-304357</wp:posOffset>
            </wp:positionH>
            <wp:positionV relativeFrom="paragraph">
              <wp:posOffset>294640</wp:posOffset>
            </wp:positionV>
            <wp:extent cx="2358230" cy="4391025"/>
            <wp:effectExtent l="0" t="0" r="444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823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51A5">
        <w:rPr>
          <w:sz w:val="20"/>
        </w:rPr>
        <w:t xml:space="preserve">Below are screenshots demonstrating the main interface and key features of the </w:t>
      </w:r>
      <w:proofErr w:type="spellStart"/>
      <w:r w:rsidR="00EC51A5">
        <w:rPr>
          <w:sz w:val="20"/>
        </w:rPr>
        <w:t>ZenFlow</w:t>
      </w:r>
      <w:proofErr w:type="spellEnd"/>
      <w:r w:rsidR="00EC51A5">
        <w:rPr>
          <w:sz w:val="20"/>
        </w:rPr>
        <w:t xml:space="preserve"> application:</w:t>
      </w:r>
    </w:p>
    <w:p w:rsidR="007C6F1B" w:rsidRDefault="00A56C77">
      <w:r w:rsidRPr="00A56C77">
        <w:rPr>
          <w:i/>
          <w:color w:val="808080"/>
          <w:sz w:val="20"/>
        </w:rPr>
        <w:drawing>
          <wp:anchor distT="0" distB="0" distL="114300" distR="114300" simplePos="0" relativeHeight="251677184" behindDoc="0" locked="0" layoutInCell="1" allowOverlap="1" wp14:anchorId="1F22A847" wp14:editId="0F9E5F92">
            <wp:simplePos x="0" y="0"/>
            <wp:positionH relativeFrom="column">
              <wp:posOffset>4480737</wp:posOffset>
            </wp:positionH>
            <wp:positionV relativeFrom="paragraph">
              <wp:posOffset>5080</wp:posOffset>
            </wp:positionV>
            <wp:extent cx="2362194" cy="4351655"/>
            <wp:effectExtent l="0" t="0" r="63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194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6F1B">
        <w:rPr>
          <w:i/>
          <w:color w:val="808080"/>
          <w:sz w:val="20"/>
        </w:rPr>
        <w:drawing>
          <wp:anchor distT="0" distB="0" distL="114300" distR="114300" simplePos="0" relativeHeight="251660800" behindDoc="0" locked="0" layoutInCell="1" allowOverlap="1" wp14:anchorId="47D62231" wp14:editId="7CEA7AA1">
            <wp:simplePos x="0" y="0"/>
            <wp:positionH relativeFrom="column">
              <wp:posOffset>2095500</wp:posOffset>
            </wp:positionH>
            <wp:positionV relativeFrom="paragraph">
              <wp:posOffset>8890</wp:posOffset>
            </wp:positionV>
            <wp:extent cx="2319020" cy="4381500"/>
            <wp:effectExtent l="0" t="0" r="508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02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7C73" w:rsidRDefault="00757C73"/>
    <w:p w:rsidR="007C6F1B" w:rsidRDefault="007C6F1B">
      <w:pPr>
        <w:jc w:val="center"/>
        <w:rPr>
          <w:i/>
          <w:color w:val="808080"/>
          <w:sz w:val="20"/>
        </w:rPr>
      </w:pPr>
    </w:p>
    <w:p w:rsidR="007C6F1B" w:rsidRDefault="007C6F1B">
      <w:pPr>
        <w:jc w:val="center"/>
        <w:rPr>
          <w:i/>
          <w:color w:val="808080"/>
          <w:sz w:val="20"/>
        </w:rPr>
      </w:pPr>
    </w:p>
    <w:p w:rsidR="007C6F1B" w:rsidRDefault="007C6F1B">
      <w:pPr>
        <w:jc w:val="center"/>
        <w:rPr>
          <w:i/>
          <w:color w:val="808080"/>
          <w:sz w:val="20"/>
        </w:rPr>
      </w:pPr>
    </w:p>
    <w:p w:rsidR="007C6F1B" w:rsidRDefault="007C6F1B">
      <w:pPr>
        <w:jc w:val="center"/>
        <w:rPr>
          <w:i/>
          <w:color w:val="808080"/>
          <w:sz w:val="20"/>
        </w:rPr>
      </w:pPr>
    </w:p>
    <w:p w:rsidR="007C6F1B" w:rsidRDefault="007C6F1B">
      <w:pPr>
        <w:jc w:val="center"/>
        <w:rPr>
          <w:i/>
          <w:color w:val="808080"/>
          <w:sz w:val="20"/>
        </w:rPr>
      </w:pPr>
    </w:p>
    <w:p w:rsidR="007C6F1B" w:rsidRDefault="007C6F1B">
      <w:pPr>
        <w:jc w:val="center"/>
        <w:rPr>
          <w:i/>
          <w:color w:val="808080"/>
          <w:sz w:val="20"/>
        </w:rPr>
      </w:pPr>
    </w:p>
    <w:p w:rsidR="007C6F1B" w:rsidRDefault="007C6F1B">
      <w:pPr>
        <w:jc w:val="center"/>
        <w:rPr>
          <w:i/>
          <w:color w:val="808080"/>
          <w:sz w:val="20"/>
        </w:rPr>
      </w:pPr>
    </w:p>
    <w:p w:rsidR="007C6F1B" w:rsidRDefault="007C6F1B">
      <w:pPr>
        <w:jc w:val="center"/>
        <w:rPr>
          <w:i/>
          <w:color w:val="808080"/>
          <w:sz w:val="20"/>
        </w:rPr>
      </w:pPr>
    </w:p>
    <w:p w:rsidR="007C6F1B" w:rsidRDefault="007C6F1B">
      <w:pPr>
        <w:jc w:val="center"/>
        <w:rPr>
          <w:i/>
          <w:color w:val="808080"/>
          <w:sz w:val="20"/>
        </w:rPr>
      </w:pPr>
    </w:p>
    <w:p w:rsidR="007C6F1B" w:rsidRDefault="007C6F1B">
      <w:pPr>
        <w:jc w:val="center"/>
        <w:rPr>
          <w:i/>
          <w:color w:val="808080"/>
          <w:sz w:val="20"/>
        </w:rPr>
      </w:pPr>
    </w:p>
    <w:p w:rsidR="007C6F1B" w:rsidRDefault="007C6F1B">
      <w:pPr>
        <w:jc w:val="center"/>
        <w:rPr>
          <w:i/>
          <w:color w:val="808080"/>
          <w:sz w:val="20"/>
        </w:rPr>
      </w:pPr>
    </w:p>
    <w:p w:rsidR="00A56C77" w:rsidRDefault="00A56C77">
      <w:pPr>
        <w:pStyle w:val="Heading2"/>
        <w:rPr>
          <w:rFonts w:ascii="Arial" w:eastAsiaTheme="minorEastAsia" w:hAnsi="Arial" w:cstheme="minorBidi"/>
          <w:b w:val="0"/>
          <w:bCs w:val="0"/>
          <w:i/>
          <w:color w:val="808080"/>
          <w:sz w:val="20"/>
          <w:szCs w:val="22"/>
        </w:rPr>
      </w:pPr>
    </w:p>
    <w:p w:rsidR="00757C73" w:rsidRDefault="00EC51A5">
      <w:pPr>
        <w:pStyle w:val="Heading2"/>
      </w:pPr>
      <w:r>
        <w:t>S</w:t>
      </w:r>
      <w:r>
        <w:t>YSTEM FUNCTIONALITY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11"/>
        <w:gridCol w:w="5485"/>
      </w:tblGrid>
      <w:tr w:rsidR="00757C73" w:rsidTr="00757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757C73" w:rsidRDefault="00EC51A5">
            <w:pPr>
              <w:jc w:val="center"/>
            </w:pPr>
            <w:r>
              <w:t>I</w:t>
            </w:r>
            <w:r>
              <w:t>NPUT / USER ACTIONS</w:t>
            </w:r>
          </w:p>
        </w:tc>
        <w:tc>
          <w:tcPr>
            <w:tcW w:w="5760" w:type="dxa"/>
          </w:tcPr>
          <w:p w:rsidR="00757C73" w:rsidRDefault="00EC51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/ SYSTEM RESPONSE</w:t>
            </w:r>
          </w:p>
        </w:tc>
      </w:tr>
      <w:tr w:rsidR="00757C73" w:rsidTr="00757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757C73" w:rsidRDefault="00EC51A5">
            <w:r>
              <w:rPr>
                <w:sz w:val="18"/>
              </w:rPr>
              <w:t>Timer Control:</w:t>
            </w:r>
            <w:r>
              <w:rPr>
                <w:sz w:val="18"/>
              </w:rPr>
              <w:br/>
              <w:t>• User selects timer type (Focus/Short Break/Long Break)</w:t>
            </w:r>
            <w:r>
              <w:rPr>
                <w:sz w:val="18"/>
              </w:rPr>
              <w:br/>
              <w:t>• User clicks START button</w:t>
            </w:r>
            <w:r>
              <w:rPr>
                <w:sz w:val="18"/>
              </w:rPr>
              <w:br/>
              <w:t>• User can PAUSE or RESET timer</w:t>
            </w:r>
          </w:p>
        </w:tc>
        <w:tc>
          <w:tcPr>
            <w:tcW w:w="5760" w:type="dxa"/>
          </w:tcPr>
          <w:p w:rsidR="00757C73" w:rsidRDefault="00EC51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System Response:</w:t>
            </w:r>
            <w:r>
              <w:rPr>
                <w:sz w:val="18"/>
              </w:rPr>
              <w:br/>
              <w:t xml:space="preserve">• Timer countdown </w:t>
            </w:r>
            <w:r>
              <w:rPr>
                <w:sz w:val="18"/>
              </w:rPr>
              <w:t>begins with MM:SS format display</w:t>
            </w:r>
            <w:r>
              <w:rPr>
                <w:sz w:val="18"/>
              </w:rPr>
              <w:br/>
              <w:t>• Background color changes based on timer type (Red=Focus, Yellow=Short, Blue=Long)</w:t>
            </w:r>
            <w:r>
              <w:rPr>
                <w:sz w:val="18"/>
              </w:rPr>
              <w:br/>
              <w:t>• Pause button replaces Start button when active</w:t>
            </w:r>
            <w:r>
              <w:rPr>
                <w:sz w:val="18"/>
              </w:rPr>
              <w:br/>
              <w:t>• Timer state persists across app sessions</w:t>
            </w:r>
          </w:p>
        </w:tc>
      </w:tr>
      <w:tr w:rsidR="00757C73" w:rsidTr="00757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757C73" w:rsidRDefault="00EC51A5">
            <w:r>
              <w:rPr>
                <w:sz w:val="18"/>
              </w:rPr>
              <w:t>Task Management:</w:t>
            </w:r>
            <w:r>
              <w:rPr>
                <w:sz w:val="18"/>
              </w:rPr>
              <w:br/>
              <w:t>• User enters task title in i</w:t>
            </w:r>
            <w:r>
              <w:rPr>
                <w:sz w:val="18"/>
              </w:rPr>
              <w:t>nput field</w:t>
            </w:r>
            <w:r>
              <w:rPr>
                <w:sz w:val="18"/>
              </w:rPr>
              <w:br/>
              <w:t>• User clicks add button to create task</w:t>
            </w:r>
            <w:r>
              <w:rPr>
                <w:sz w:val="18"/>
              </w:rPr>
              <w:br/>
              <w:t>• User marks task as complete with checkbox</w:t>
            </w:r>
            <w:r>
              <w:rPr>
                <w:sz w:val="18"/>
              </w:rPr>
              <w:br/>
              <w:t>• User edits or deletes existing tasks</w:t>
            </w:r>
          </w:p>
        </w:tc>
        <w:tc>
          <w:tcPr>
            <w:tcW w:w="5760" w:type="dxa"/>
          </w:tcPr>
          <w:p w:rsidR="00757C73" w:rsidRDefault="00EC51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System Response:</w:t>
            </w:r>
            <w:r>
              <w:rPr>
                <w:sz w:val="18"/>
              </w:rPr>
              <w:br/>
              <w:t>• New task appears in active tasks list</w:t>
            </w:r>
            <w:r>
              <w:rPr>
                <w:sz w:val="18"/>
              </w:rPr>
              <w:br/>
              <w:t>• Task moves to completed section when checked</w:t>
            </w:r>
            <w:r>
              <w:rPr>
                <w:sz w:val="18"/>
              </w:rPr>
              <w:br/>
              <w:t>• Pomodoro counter</w:t>
            </w:r>
            <w:r>
              <w:rPr>
                <w:sz w:val="18"/>
              </w:rPr>
              <w:t xml:space="preserve"> increments for associated tasks</w:t>
            </w:r>
            <w:r>
              <w:rPr>
                <w:sz w:val="18"/>
              </w:rPr>
              <w:br/>
              <w:t>• All tasks saved locally in Hive database</w:t>
            </w:r>
            <w:r>
              <w:rPr>
                <w:sz w:val="18"/>
              </w:rPr>
              <w:br/>
              <w:t>• Edit dialog allows title modification</w:t>
            </w:r>
          </w:p>
        </w:tc>
      </w:tr>
      <w:tr w:rsidR="00757C73" w:rsidTr="00757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757C73" w:rsidRDefault="00EC51A5">
            <w:r>
              <w:rPr>
                <w:sz w:val="18"/>
              </w:rPr>
              <w:t>Settings Configuration:</w:t>
            </w:r>
            <w:r>
              <w:rPr>
                <w:sz w:val="18"/>
              </w:rPr>
              <w:br/>
              <w:t>• User opens settings (gear icon)</w:t>
            </w:r>
            <w:r>
              <w:rPr>
                <w:sz w:val="18"/>
              </w:rPr>
              <w:br/>
              <w:t>• User adjusts timer durations (Focus: 1-60 min, Breaks: 1-30 min)</w:t>
            </w:r>
            <w:r>
              <w:rPr>
                <w:sz w:val="18"/>
              </w:rPr>
              <w:br/>
              <w:t>• User sets cy</w:t>
            </w:r>
            <w:r>
              <w:rPr>
                <w:sz w:val="18"/>
              </w:rPr>
              <w:t>cles before long break (2-8)</w:t>
            </w:r>
            <w:r>
              <w:rPr>
                <w:sz w:val="18"/>
              </w:rPr>
              <w:br/>
              <w:t>• User toggles auto-switch option</w:t>
            </w:r>
            <w:r>
              <w:rPr>
                <w:sz w:val="18"/>
              </w:rPr>
              <w:br/>
              <w:t>• User clicks APPLY or RESET ALL</w:t>
            </w:r>
          </w:p>
        </w:tc>
        <w:tc>
          <w:tcPr>
            <w:tcW w:w="5760" w:type="dxa"/>
          </w:tcPr>
          <w:p w:rsidR="00757C73" w:rsidRDefault="00EC51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System Response:</w:t>
            </w:r>
            <w:r>
              <w:rPr>
                <w:sz w:val="18"/>
              </w:rPr>
              <w:br/>
              <w:t>• Settings modal displays current values</w:t>
            </w:r>
            <w:r>
              <w:rPr>
                <w:sz w:val="18"/>
              </w:rPr>
              <w:br/>
              <w:t>• Timer durations update immediately</w:t>
            </w:r>
            <w:r>
              <w:rPr>
                <w:sz w:val="18"/>
              </w:rPr>
              <w:br/>
              <w:t>• New settings persist in local storage</w:t>
            </w:r>
            <w:r>
              <w:rPr>
                <w:sz w:val="18"/>
              </w:rPr>
              <w:br/>
              <w:t>• Auto-switch automatical</w:t>
            </w:r>
            <w:r>
              <w:rPr>
                <w:sz w:val="18"/>
              </w:rPr>
              <w:t>ly starts next timer</w:t>
            </w:r>
            <w:r>
              <w:rPr>
                <w:sz w:val="18"/>
              </w:rPr>
              <w:br/>
              <w:t>• Reset ALL clears all cycle counters to zero</w:t>
            </w:r>
          </w:p>
        </w:tc>
      </w:tr>
      <w:tr w:rsidR="00757C73" w:rsidTr="00757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757C73" w:rsidRDefault="00EC51A5">
            <w:r>
              <w:rPr>
                <w:sz w:val="18"/>
              </w:rPr>
              <w:t>Cycle Progress:</w:t>
            </w:r>
            <w:r>
              <w:rPr>
                <w:sz w:val="18"/>
              </w:rPr>
              <w:br/>
              <w:t>• User completes focus sessions</w:t>
            </w:r>
            <w:r>
              <w:rPr>
                <w:sz w:val="18"/>
              </w:rPr>
              <w:br/>
              <w:t>• System tracks progress through 4-session cycle</w:t>
            </w:r>
          </w:p>
        </w:tc>
        <w:tc>
          <w:tcPr>
            <w:tcW w:w="5760" w:type="dxa"/>
          </w:tcPr>
          <w:p w:rsidR="00757C73" w:rsidRDefault="00EC51A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System Response:</w:t>
            </w:r>
            <w:r>
              <w:rPr>
                <w:sz w:val="18"/>
              </w:rPr>
              <w:br/>
              <w:t>• Visual dots show cycle status:</w:t>
            </w:r>
            <w:r>
              <w:rPr>
                <w:sz w:val="18"/>
              </w:rPr>
              <w:br/>
              <w:t xml:space="preserve">  - Green checkmark: Completed session</w:t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t>- Red pulsing ring: Current session</w:t>
            </w:r>
            <w:r>
              <w:rPr>
                <w:sz w:val="18"/>
              </w:rPr>
              <w:br/>
              <w:t xml:space="preserve">  - Grey dot: Upcoming session</w:t>
            </w:r>
            <w:r>
              <w:rPr>
                <w:sz w:val="18"/>
              </w:rPr>
              <w:br/>
              <w:t>• Completed cycles counter increments</w:t>
            </w:r>
            <w:r>
              <w:rPr>
                <w:sz w:val="18"/>
              </w:rPr>
              <w:br/>
              <w:t>• Long break triggered after 4 focus sessions</w:t>
            </w:r>
          </w:p>
        </w:tc>
      </w:tr>
      <w:tr w:rsidR="00757C73" w:rsidTr="00757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:rsidR="00757C73" w:rsidRDefault="00EC51A5">
            <w:r>
              <w:rPr>
                <w:sz w:val="18"/>
              </w:rPr>
              <w:t>Timer Completion:</w:t>
            </w:r>
            <w:r>
              <w:rPr>
                <w:sz w:val="18"/>
              </w:rPr>
              <w:br/>
              <w:t>• Timer reaches 00:00</w:t>
            </w:r>
          </w:p>
        </w:tc>
        <w:tc>
          <w:tcPr>
            <w:tcW w:w="5760" w:type="dxa"/>
          </w:tcPr>
          <w:p w:rsidR="00757C73" w:rsidRDefault="00EC51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System Response:</w:t>
            </w:r>
            <w:r>
              <w:rPr>
                <w:sz w:val="18"/>
              </w:rPr>
              <w:br/>
              <w:t>• Audio notification plays (system alert sound)</w:t>
            </w:r>
            <w:r>
              <w:rPr>
                <w:sz w:val="18"/>
              </w:rPr>
              <w:br/>
              <w:t>• Notification overlay appears with:</w:t>
            </w:r>
            <w:r>
              <w:rPr>
                <w:sz w:val="18"/>
              </w:rPr>
              <w:br/>
              <w:t xml:space="preserve">  - Completion message and icon</w:t>
            </w:r>
            <w:r>
              <w:rPr>
                <w:sz w:val="18"/>
              </w:rPr>
              <w:br/>
              <w:t xml:space="preserve">  - Next timer type suggestion</w:t>
            </w:r>
            <w:r>
              <w:rPr>
                <w:sz w:val="18"/>
              </w:rPr>
              <w:br/>
              <w:t>• User taps anywhere to dismiss</w:t>
            </w:r>
            <w:r>
              <w:rPr>
                <w:sz w:val="18"/>
              </w:rPr>
              <w:br/>
              <w:t>• Timer automatically switches to next type</w:t>
            </w:r>
            <w:r>
              <w:rPr>
                <w:sz w:val="18"/>
              </w:rPr>
              <w:br/>
              <w:t>• Session data saved to history</w:t>
            </w:r>
          </w:p>
        </w:tc>
      </w:tr>
    </w:tbl>
    <w:p w:rsidR="00757C73" w:rsidRDefault="00EC51A5">
      <w:pPr>
        <w:pStyle w:val="Heading2"/>
      </w:pPr>
      <w:r>
        <w:t>TECHNICAL ARCHITECTURE</w:t>
      </w:r>
    </w:p>
    <w:p w:rsidR="00757C73" w:rsidRDefault="00EC51A5">
      <w:r>
        <w:rPr>
          <w:b/>
          <w:sz w:val="20"/>
        </w:rPr>
        <w:t xml:space="preserve">Architecture Pattern: </w:t>
      </w:r>
      <w:r>
        <w:rPr>
          <w:sz w:val="20"/>
        </w:rPr>
        <w:t>Clean Architecture with MVVM (Model-View-ViewModel) pattern, ensuring separation of concerns and maintainable code structure.</w:t>
      </w:r>
      <w:r>
        <w:t xml:space="preserve">                                                                                      </w:t>
      </w:r>
      <w:r>
        <w:rPr>
          <w:b/>
          <w:sz w:val="20"/>
        </w:rPr>
        <w:t xml:space="preserve">Technology Stack: </w:t>
      </w:r>
      <w:r>
        <w:rPr>
          <w:sz w:val="20"/>
        </w:rPr>
        <w:t xml:space="preserve">Flutter 3.5.3, Dart, Hive (NoSQL database), Provider (state management), </w:t>
      </w:r>
      <w:proofErr w:type="spellStart"/>
      <w:r>
        <w:rPr>
          <w:sz w:val="20"/>
        </w:rPr>
        <w:t>Audioplayers</w:t>
      </w:r>
      <w:proofErr w:type="spellEnd"/>
      <w:r>
        <w:rPr>
          <w:sz w:val="20"/>
        </w:rPr>
        <w:t xml:space="preserve"> (sound notifications), Goo</w:t>
      </w:r>
      <w:r>
        <w:rPr>
          <w:sz w:val="20"/>
        </w:rPr>
        <w:t xml:space="preserve">gle Fonts                                                                                                                           </w:t>
      </w:r>
      <w:r>
        <w:rPr>
          <w:b/>
          <w:sz w:val="20"/>
        </w:rPr>
        <w:t xml:space="preserve">Data Persistence: </w:t>
      </w:r>
      <w:r>
        <w:rPr>
          <w:sz w:val="20"/>
        </w:rPr>
        <w:t>All data stored locally using H</w:t>
      </w:r>
      <w:bookmarkStart w:id="0" w:name="_GoBack"/>
      <w:bookmarkEnd w:id="0"/>
      <w:r>
        <w:rPr>
          <w:sz w:val="20"/>
        </w:rPr>
        <w:t xml:space="preserve">ive database with three </w:t>
      </w:r>
      <w:proofErr w:type="gramStart"/>
      <w:r>
        <w:rPr>
          <w:sz w:val="20"/>
        </w:rPr>
        <w:t xml:space="preserve">main  </w:t>
      </w:r>
      <w:r>
        <w:rPr>
          <w:sz w:val="20"/>
        </w:rPr>
        <w:t>collections</w:t>
      </w:r>
      <w:proofErr w:type="gramEnd"/>
      <w:r>
        <w:rPr>
          <w:sz w:val="20"/>
        </w:rPr>
        <w:t>: Tasks, Timer Sessions, and Settings. No internet connection required.</w:t>
      </w:r>
    </w:p>
    <w:p w:rsidR="00757C73" w:rsidRDefault="00EC51A5">
      <w:pPr>
        <w:pStyle w:val="Heading2"/>
      </w:pPr>
      <w:r>
        <w:t>EXAMPLE DATA</w:t>
      </w:r>
    </w:p>
    <w:p w:rsidR="00757C73" w:rsidRDefault="00EC51A5">
      <w:r>
        <w:rPr>
          <w:b/>
          <w:sz w:val="20"/>
        </w:rPr>
        <w:t>S</w:t>
      </w:r>
      <w:r>
        <w:rPr>
          <w:b/>
          <w:sz w:val="20"/>
        </w:rPr>
        <w:t>ample Task Data:</w:t>
      </w:r>
    </w:p>
    <w:p w:rsidR="00757C73" w:rsidRDefault="00EC51A5">
      <w:pPr>
        <w:pStyle w:val="NoSpacing"/>
        <w:ind w:left="360"/>
      </w:pPr>
      <w:r>
        <w:rPr>
          <w:rFonts w:ascii="Courier New" w:hAnsi="Courier New"/>
          <w:sz w:val="18"/>
        </w:rPr>
        <w:br/>
        <w:t>Task: "</w:t>
      </w:r>
      <w:r w:rsidR="00A56C77">
        <w:rPr>
          <w:rFonts w:ascii="Courier New" w:hAnsi="Courier New"/>
          <w:sz w:val="18"/>
        </w:rPr>
        <w:t>Finish Flutter D</w:t>
      </w:r>
      <w:r>
        <w:rPr>
          <w:rFonts w:ascii="Courier New" w:hAnsi="Courier New"/>
          <w:sz w:val="18"/>
        </w:rPr>
        <w:t>ocumentation</w:t>
      </w:r>
      <w:r>
        <w:rPr>
          <w:rFonts w:ascii="Courier New" w:hAnsi="Courier New"/>
          <w:sz w:val="18"/>
        </w:rPr>
        <w:t>"</w:t>
      </w:r>
      <w:r>
        <w:rPr>
          <w:rFonts w:ascii="Courier New" w:hAnsi="Courier New"/>
          <w:sz w:val="18"/>
        </w:rPr>
        <w:br/>
        <w:t xml:space="preserve">- </w:t>
      </w:r>
      <w:r>
        <w:rPr>
          <w:rFonts w:ascii="Courier New" w:hAnsi="Courier New"/>
          <w:sz w:val="18"/>
        </w:rPr>
        <w:t>Status: Active</w:t>
      </w:r>
      <w:r>
        <w:rPr>
          <w:rFonts w:ascii="Courier New" w:hAnsi="Courier New"/>
          <w:sz w:val="18"/>
        </w:rPr>
        <w:br/>
        <w:t>- Pomodoros Completed: 3</w:t>
      </w:r>
      <w:r>
        <w:rPr>
          <w:rFonts w:ascii="Courier New" w:hAnsi="Courier New"/>
          <w:sz w:val="18"/>
        </w:rPr>
        <w:br/>
        <w:t>- Created: October 21, 2025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Task: "Review code architecture"</w:t>
      </w:r>
      <w:r>
        <w:rPr>
          <w:rFonts w:ascii="Courier New" w:hAnsi="Courier New"/>
          <w:sz w:val="18"/>
        </w:rPr>
        <w:br/>
        <w:t>- Status: Completed</w:t>
      </w:r>
      <w:r>
        <w:rPr>
          <w:rFonts w:ascii="Courier New" w:hAnsi="Courier New"/>
          <w:sz w:val="18"/>
        </w:rPr>
        <w:br/>
        <w:t>- Pomodoros Completed: 2</w:t>
      </w:r>
      <w:r>
        <w:rPr>
          <w:rFonts w:ascii="Courier New" w:hAnsi="Courier New"/>
          <w:sz w:val="18"/>
        </w:rPr>
        <w:br/>
        <w:t>- Created: October 20, 2025</w:t>
      </w:r>
      <w:r>
        <w:rPr>
          <w:rFonts w:ascii="Courier New" w:hAnsi="Courier New"/>
          <w:sz w:val="18"/>
        </w:rPr>
        <w:br/>
      </w:r>
    </w:p>
    <w:p w:rsidR="00757C73" w:rsidRDefault="00EC51A5">
      <w:r>
        <w:rPr>
          <w:b/>
          <w:sz w:val="20"/>
        </w:rPr>
        <w:t>S</w:t>
      </w:r>
      <w:r>
        <w:rPr>
          <w:b/>
          <w:sz w:val="20"/>
        </w:rPr>
        <w:t>ample Timer Session:</w:t>
      </w:r>
    </w:p>
    <w:p w:rsidR="00EC51A5" w:rsidRDefault="00EC51A5" w:rsidP="00EC51A5">
      <w:pPr>
        <w:pStyle w:val="NoSpacing"/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Session Type: Focus</w:t>
      </w:r>
      <w:r>
        <w:rPr>
          <w:rFonts w:ascii="Courier New" w:hAnsi="Courier New"/>
          <w:sz w:val="18"/>
        </w:rPr>
        <w:br/>
        <w:t>Duration: 25 minutes</w:t>
      </w:r>
      <w:r>
        <w:rPr>
          <w:rFonts w:ascii="Courier New" w:hAnsi="Courier New"/>
          <w:sz w:val="18"/>
        </w:rPr>
        <w:br/>
        <w:t>Start Time: 2:30</w:t>
      </w:r>
      <w:r>
        <w:rPr>
          <w:rFonts w:ascii="Courier New" w:hAnsi="Courier New"/>
          <w:sz w:val="18"/>
        </w:rPr>
        <w:t xml:space="preserve"> PM</w:t>
      </w:r>
      <w:r>
        <w:rPr>
          <w:rFonts w:ascii="Courier New" w:hAnsi="Courier New"/>
          <w:sz w:val="18"/>
        </w:rPr>
        <w:br/>
        <w:t>End Time: 2:55 PM</w:t>
      </w:r>
      <w:r>
        <w:rPr>
          <w:rFonts w:ascii="Courier New" w:hAnsi="Courier New"/>
          <w:sz w:val="18"/>
        </w:rPr>
        <w:br/>
        <w:t>Status: Completed</w:t>
      </w:r>
      <w:r>
        <w:rPr>
          <w:rFonts w:ascii="Courier New" w:hAnsi="Courier New"/>
          <w:sz w:val="18"/>
        </w:rPr>
        <w:br/>
        <w:t>Associated Task: "</w:t>
      </w:r>
      <w:r w:rsidR="00A56C77" w:rsidRPr="00A56C77">
        <w:rPr>
          <w:rFonts w:ascii="Courier New" w:hAnsi="Courier New"/>
          <w:sz w:val="18"/>
        </w:rPr>
        <w:t xml:space="preserve"> </w:t>
      </w:r>
      <w:r w:rsidR="00A56C77">
        <w:rPr>
          <w:rFonts w:ascii="Courier New" w:hAnsi="Courier New"/>
          <w:sz w:val="18"/>
        </w:rPr>
        <w:t>Finish Flutter Documentation</w:t>
      </w:r>
      <w:r w:rsidR="00A56C77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"                                                     </w:t>
      </w:r>
    </w:p>
    <w:p w:rsidR="00EC51A5" w:rsidRDefault="00EC51A5" w:rsidP="00EC51A5">
      <w:pPr>
        <w:pStyle w:val="NoSpacing"/>
        <w:ind w:left="360"/>
      </w:pPr>
    </w:p>
    <w:p w:rsidR="00757C73" w:rsidRDefault="00EC51A5">
      <w:pPr>
        <w:jc w:val="center"/>
      </w:pPr>
      <w:r>
        <w:rPr>
          <w:color w:val="808080"/>
          <w:sz w:val="18"/>
        </w:rPr>
        <w:t>─</w:t>
      </w:r>
      <w:r>
        <w:rPr>
          <w:color w:val="808080"/>
          <w:sz w:val="18"/>
        </w:rPr>
        <w:t>───────────────────────────────────────────────────────</w:t>
      </w:r>
      <w:r>
        <w:rPr>
          <w:color w:val="808080"/>
          <w:sz w:val="18"/>
        </w:rPr>
        <w:br/>
      </w:r>
      <w:proofErr w:type="spellStart"/>
      <w:r>
        <w:rPr>
          <w:color w:val="808080"/>
          <w:sz w:val="18"/>
        </w:rPr>
        <w:t>ZenFlow</w:t>
      </w:r>
      <w:proofErr w:type="spellEnd"/>
      <w:r>
        <w:rPr>
          <w:color w:val="808080"/>
          <w:sz w:val="18"/>
        </w:rPr>
        <w:t xml:space="preserve"> - Built with Flutter &amp; Clean Architecture Principles</w:t>
      </w:r>
      <w:r>
        <w:rPr>
          <w:color w:val="808080"/>
          <w:sz w:val="18"/>
        </w:rPr>
        <w:br/>
        <w:t>Version 1.0.0 | October 2025</w:t>
      </w:r>
    </w:p>
    <w:sectPr w:rsidR="00757C73" w:rsidSect="00034616">
      <w:pgSz w:w="12240" w:h="1872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7C73"/>
    <w:rsid w:val="007C6F1B"/>
    <w:rsid w:val="00A56C77"/>
    <w:rsid w:val="00AA1D8D"/>
    <w:rsid w:val="00B47730"/>
    <w:rsid w:val="00CB0664"/>
    <w:rsid w:val="00EC51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5FE61"/>
  <w14:defaultImageDpi w14:val="300"/>
  <w15:docId w15:val="{DC04E93B-88AA-434F-B4D7-7C28EECD7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A36B91-85CE-4B05-B19B-F6855573A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Patrick Sagum</cp:lastModifiedBy>
  <cp:revision>2</cp:revision>
  <dcterms:created xsi:type="dcterms:W3CDTF">2013-12-23T23:15:00Z</dcterms:created>
  <dcterms:modified xsi:type="dcterms:W3CDTF">2025-10-21T15:11:00Z</dcterms:modified>
  <cp:category/>
</cp:coreProperties>
</file>