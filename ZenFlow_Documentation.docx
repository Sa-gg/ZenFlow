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ZENFLOW</w:t>
      </w:r>
    </w:p>
    <w:p>
      <w:pPr>
        <w:jc w:val="center"/>
      </w:pPr>
      <w:r>
        <w:rPr>
          <w:sz w:val="32"/>
        </w:rPr>
        <w:t>Pomodoro Timer Application</w:t>
      </w:r>
    </w:p>
    <w:p/>
    <w:p/>
    <w:p>
      <w:pPr>
        <w:jc w:val="center"/>
      </w:pPr>
      <w:r>
        <w:rPr>
          <w:sz w:val="28"/>
        </w:rPr>
        <w:t>Mobile Application Development Project</w:t>
        <w:br/>
      </w:r>
      <w:r>
        <w:br/>
      </w:r>
      <w:r>
        <w:rPr>
          <w:sz w:val="24"/>
        </w:rPr>
        <w:t>Built with Flutter &amp; Clean Architecture</w:t>
        <w:br/>
      </w:r>
      <w:r>
        <w:br/>
        <w:br/>
      </w:r>
      <w:r>
        <w:rPr>
          <w:sz w:val="24"/>
        </w:rPr>
        <w:t>Version 1.0.0</w:t>
        <w:br/>
      </w:r>
      <w:r>
        <w:rPr>
          <w:sz w:val="24"/>
        </w:rPr>
        <w:t>October 2025</w:t>
      </w:r>
    </w:p>
    <w:p>
      <w:r>
        <w:br w:type="page"/>
      </w:r>
    </w:p>
    <w:p>
      <w:pPr>
        <w:pStyle w:val="Heading1"/>
      </w:pPr>
      <w:r>
        <w:rPr>
          <w:b/>
          <w:sz w:val="28"/>
        </w:rP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 xml:space="preserve">   1.1 Project Overview</w:t>
      </w:r>
    </w:p>
    <w:p>
      <w:pPr>
        <w:pStyle w:val="ListNumber"/>
      </w:pPr>
      <w:r>
        <w:t xml:space="preserve">   1.2 Purpose and Scope</w:t>
      </w:r>
    </w:p>
    <w:p>
      <w:pPr>
        <w:pStyle w:val="ListNumber"/>
      </w:pPr>
      <w:r>
        <w:t xml:space="preserve">   1.3 Target Users</w:t>
      </w:r>
    </w:p>
    <w:p>
      <w:pPr>
        <w:pStyle w:val="ListNumber"/>
      </w:pPr>
      <w:r>
        <w:t>2. SYSTEM FEATURES</w:t>
      </w:r>
    </w:p>
    <w:p>
      <w:pPr>
        <w:pStyle w:val="ListNumber"/>
      </w:pPr>
      <w:r>
        <w:t xml:space="preserve">   2.1 Pomodoro Timer</w:t>
      </w:r>
    </w:p>
    <w:p>
      <w:pPr>
        <w:pStyle w:val="ListNumber"/>
      </w:pPr>
      <w:r>
        <w:t xml:space="preserve">   2.2 Task Management</w:t>
      </w:r>
    </w:p>
    <w:p>
      <w:pPr>
        <w:pStyle w:val="ListNumber"/>
      </w:pPr>
      <w:r>
        <w:t xml:space="preserve">   2.3 Cycle Tracking</w:t>
      </w:r>
    </w:p>
    <w:p>
      <w:pPr>
        <w:pStyle w:val="ListNumber"/>
      </w:pPr>
      <w:r>
        <w:t xml:space="preserve">   2.4 Settings Configuration</w:t>
      </w:r>
    </w:p>
    <w:p>
      <w:pPr>
        <w:pStyle w:val="ListNumber"/>
      </w:pPr>
      <w:r>
        <w:t xml:space="preserve">   2.5 Audio Notifications</w:t>
      </w:r>
    </w:p>
    <w:p>
      <w:pPr>
        <w:pStyle w:val="ListNumber"/>
      </w:pPr>
      <w:r>
        <w:t>3. TECHNICAL ARCHITECTURE</w:t>
      </w:r>
    </w:p>
    <w:p>
      <w:pPr>
        <w:pStyle w:val="ListNumber"/>
      </w:pPr>
      <w:r>
        <w:t xml:space="preserve">   3.1 Clean Architecture</w:t>
      </w:r>
    </w:p>
    <w:p>
      <w:pPr>
        <w:pStyle w:val="ListNumber"/>
      </w:pPr>
      <w:r>
        <w:t xml:space="preserve">   3.2 MVVM Pattern</w:t>
      </w:r>
    </w:p>
    <w:p>
      <w:pPr>
        <w:pStyle w:val="ListNumber"/>
      </w:pPr>
      <w:r>
        <w:t xml:space="preserve">   3.3 Project Structure</w:t>
      </w:r>
    </w:p>
    <w:p>
      <w:pPr>
        <w:pStyle w:val="ListNumber"/>
      </w:pPr>
      <w:r>
        <w:t xml:space="preserve">   3.4 Technology Stack</w:t>
      </w:r>
    </w:p>
    <w:p>
      <w:pPr>
        <w:pStyle w:val="ListNumber"/>
      </w:pPr>
      <w:r>
        <w:t>4. USER INTERFACE</w:t>
      </w:r>
    </w:p>
    <w:p>
      <w:pPr>
        <w:pStyle w:val="ListNumber"/>
      </w:pPr>
      <w:r>
        <w:t xml:space="preserve">   4.1 Design Principles</w:t>
      </w:r>
    </w:p>
    <w:p>
      <w:pPr>
        <w:pStyle w:val="ListNumber"/>
      </w:pPr>
      <w:r>
        <w:t xml:space="preserve">   4.2 Main Screen</w:t>
      </w:r>
    </w:p>
    <w:p>
      <w:pPr>
        <w:pStyle w:val="ListNumber"/>
      </w:pPr>
      <w:r>
        <w:t xml:space="preserve">   4.3 Timer Controls</w:t>
      </w:r>
    </w:p>
    <w:p>
      <w:pPr>
        <w:pStyle w:val="ListNumber"/>
      </w:pPr>
      <w:r>
        <w:t xml:space="preserve">   4.4 Task List</w:t>
      </w:r>
    </w:p>
    <w:p>
      <w:pPr>
        <w:pStyle w:val="ListNumber"/>
      </w:pPr>
      <w:r>
        <w:t>5. DATA MANAGEMENT</w:t>
      </w:r>
    </w:p>
    <w:p>
      <w:pPr>
        <w:pStyle w:val="ListNumber"/>
      </w:pPr>
      <w:r>
        <w:t xml:space="preserve">   5.1 Local Storage</w:t>
      </w:r>
    </w:p>
    <w:p>
      <w:pPr>
        <w:pStyle w:val="ListNumber"/>
      </w:pPr>
      <w:r>
        <w:t xml:space="preserve">   5.2 Data Models</w:t>
      </w:r>
    </w:p>
    <w:p>
      <w:pPr>
        <w:pStyle w:val="ListNumber"/>
      </w:pPr>
      <w:r>
        <w:t xml:space="preserve">   5.3 Persistence Strategy</w:t>
      </w:r>
    </w:p>
    <w:p>
      <w:pPr>
        <w:pStyle w:val="ListNumber"/>
      </w:pPr>
      <w:r>
        <w:t>6. IMPLEMENTATION DETAILS</w:t>
      </w:r>
    </w:p>
    <w:p>
      <w:pPr>
        <w:pStyle w:val="ListNumber"/>
      </w:pPr>
      <w:r>
        <w:t xml:space="preserve">   6.1 Domain Layer</w:t>
      </w:r>
    </w:p>
    <w:p>
      <w:pPr>
        <w:pStyle w:val="ListNumber"/>
      </w:pPr>
      <w:r>
        <w:t xml:space="preserve">   6.2 Data Layer</w:t>
      </w:r>
    </w:p>
    <w:p>
      <w:pPr>
        <w:pStyle w:val="ListNumber"/>
      </w:pPr>
      <w:r>
        <w:t xml:space="preserve">   6.3 Presentation Layer</w:t>
      </w:r>
    </w:p>
    <w:p>
      <w:pPr>
        <w:pStyle w:val="ListNumber"/>
      </w:pPr>
      <w:r>
        <w:t xml:space="preserve">   6.4 Core Components</w:t>
      </w:r>
    </w:p>
    <w:p>
      <w:pPr>
        <w:pStyle w:val="ListNumber"/>
      </w:pPr>
      <w:r>
        <w:t>7. USER GUIDE</w:t>
      </w:r>
    </w:p>
    <w:p>
      <w:pPr>
        <w:pStyle w:val="ListNumber"/>
      </w:pPr>
      <w:r>
        <w:t xml:space="preserve">   7.1 Getting Started</w:t>
      </w:r>
    </w:p>
    <w:p>
      <w:pPr>
        <w:pStyle w:val="ListNumber"/>
      </w:pPr>
      <w:r>
        <w:t xml:space="preserve">   7.2 Using the Timer</w:t>
      </w:r>
    </w:p>
    <w:p>
      <w:pPr>
        <w:pStyle w:val="ListNumber"/>
      </w:pPr>
      <w:r>
        <w:t xml:space="preserve">   7.3 Managing Tasks</w:t>
      </w:r>
    </w:p>
    <w:p>
      <w:pPr>
        <w:pStyle w:val="ListNumber"/>
      </w:pPr>
      <w:r>
        <w:t xml:space="preserve">   7.4 Customizing Settings</w:t>
      </w:r>
    </w:p>
    <w:p>
      <w:pPr>
        <w:pStyle w:val="ListNumber"/>
      </w:pPr>
      <w:r>
        <w:t>8. INSTALLATION AND SETUP</w:t>
      </w:r>
    </w:p>
    <w:p>
      <w:pPr>
        <w:pStyle w:val="ListNumber"/>
      </w:pPr>
      <w:r>
        <w:t xml:space="preserve">   8.1 Prerequisites</w:t>
      </w:r>
    </w:p>
    <w:p>
      <w:pPr>
        <w:pStyle w:val="ListNumber"/>
      </w:pPr>
      <w:r>
        <w:t xml:space="preserve">   8.2 Installation Steps</w:t>
      </w:r>
    </w:p>
    <w:p>
      <w:pPr>
        <w:pStyle w:val="ListNumber"/>
      </w:pPr>
      <w:r>
        <w:t xml:space="preserve">   8.3 Running the Application</w:t>
      </w:r>
    </w:p>
    <w:p>
      <w:pPr>
        <w:pStyle w:val="ListNumber"/>
      </w:pPr>
      <w:r>
        <w:t>9. TESTING</w:t>
      </w:r>
    </w:p>
    <w:p>
      <w:pPr>
        <w:pStyle w:val="ListNumber"/>
      </w:pPr>
      <w:r>
        <w:t xml:space="preserve">   9.1 Testing Strategy</w:t>
      </w:r>
    </w:p>
    <w:p>
      <w:pPr>
        <w:pStyle w:val="ListNumber"/>
      </w:pPr>
      <w:r>
        <w:t xml:space="preserve">   9.2 Widget Tests</w:t>
      </w:r>
    </w:p>
    <w:p>
      <w:pPr>
        <w:pStyle w:val="ListNumber"/>
      </w:pPr>
      <w:r>
        <w:t>10. FUTURE ENHANCEMENTS</w:t>
      </w:r>
    </w:p>
    <w:p>
      <w:pPr>
        <w:pStyle w:val="ListNumber"/>
      </w:pPr>
      <w:r>
        <w:t>11. CONCLUSION</w:t>
      </w:r>
    </w:p>
    <w:p>
      <w:pPr>
        <w:pStyle w:val="ListNumber"/>
      </w:pPr>
      <w:r>
        <w:t>12. REFERENCES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Project Overview</w:t>
      </w:r>
    </w:p>
    <w:p>
      <w:r>
        <w:t>ZenFlow is a modern Pomodoro Timer application developed using Flutter framework with Clean Architecture principles. The application helps users manage their time effectively using the Pomodoro Technique, a time management method that uses a timer to break work into intervals, traditionally 25 minutes in length, separated by short breaks.</w:t>
      </w:r>
    </w:p>
    <w:p>
      <w:r>
        <w:t>The application is built with maintainability, scalability, and testability in mind, implementing Clean Architecture patterns and the MVVM (Model-View-ViewModel) design pattern. It uses Hive, a lightweight and fast NoSQL database, for local data persistence, ensuring that user data is preserved across app sessions without requiring internet connectivity.</w:t>
      </w:r>
    </w:p>
    <w:p>
      <w:pPr>
        <w:pStyle w:val="Heading2"/>
      </w:pPr>
      <w:r>
        <w:t>1.2 Purpose and Scope</w:t>
      </w:r>
    </w:p>
    <w:p>
      <w:r>
        <w:t>The primary objectives of ZenFlow are:</w:t>
      </w:r>
    </w:p>
    <w:p>
      <w:pPr>
        <w:pStyle w:val="ListBullet"/>
      </w:pPr>
      <w:r>
        <w:t>Provide an intuitive and distraction-free Pomodoro timer interface</w:t>
      </w:r>
    </w:p>
    <w:p>
      <w:pPr>
        <w:pStyle w:val="ListBullet"/>
      </w:pPr>
      <w:r>
        <w:t>Enable users to track multiple tasks and their associated Pomodoro sessions</w:t>
      </w:r>
    </w:p>
    <w:p>
      <w:pPr>
        <w:pStyle w:val="ListBullet"/>
      </w:pPr>
      <w:r>
        <w:t>Visualize productivity through cycle tracking and progress indicators</w:t>
      </w:r>
    </w:p>
    <w:p>
      <w:pPr>
        <w:pStyle w:val="ListBullet"/>
      </w:pPr>
      <w:r>
        <w:t>Offer customizable timer durations to suit individual work patterns</w:t>
      </w:r>
    </w:p>
    <w:p>
      <w:pPr>
        <w:pStyle w:val="ListBullet"/>
      </w:pPr>
      <w:r>
        <w:t>Store all user data locally for privacy and offline accessibility</w:t>
      </w:r>
    </w:p>
    <w:p>
      <w:pPr>
        <w:pStyle w:val="ListBullet"/>
      </w:pPr>
      <w:r>
        <w:t>Deliver audio notifications for timer completion events</w:t>
      </w:r>
    </w:p>
    <w:p>
      <w:pPr>
        <w:pStyle w:val="ListBullet"/>
      </w:pPr>
      <w:r>
        <w:t>Maintain a clean and aesthetically pleasing user interface</w:t>
      </w:r>
    </w:p>
    <w:p>
      <w:pPr>
        <w:pStyle w:val="Heading2"/>
      </w:pPr>
      <w:r>
        <w:t>1.3 Target Users</w:t>
      </w:r>
    </w:p>
    <w:p>
      <w:r>
        <w:t>ZenFlow is designed for individuals who want to improve their productivity and time management, including:</w:t>
      </w:r>
    </w:p>
    <w:p>
      <w:pPr>
        <w:pStyle w:val="ListBullet"/>
      </w:pPr>
      <w:r>
        <w:t>Students working on academic projects and assignments</w:t>
      </w:r>
    </w:p>
    <w:p>
      <w:pPr>
        <w:pStyle w:val="ListBullet"/>
      </w:pPr>
      <w:r>
        <w:t>Professionals managing multiple work tasks</w:t>
      </w:r>
    </w:p>
    <w:p>
      <w:pPr>
        <w:pStyle w:val="ListBullet"/>
      </w:pPr>
      <w:r>
        <w:t>Freelancers tracking billable hours</w:t>
      </w:r>
    </w:p>
    <w:p>
      <w:pPr>
        <w:pStyle w:val="ListBullet"/>
      </w:pPr>
      <w:r>
        <w:t>Remote workers maintaining focus during work-from-home sessions</w:t>
      </w:r>
    </w:p>
    <w:p>
      <w:pPr>
        <w:pStyle w:val="ListBullet"/>
      </w:pPr>
      <w:r>
        <w:t>Anyone looking to adopt the Pomodoro Technique for better time management</w:t>
      </w:r>
    </w:p>
    <w:p>
      <w:r>
        <w:br w:type="page"/>
      </w:r>
    </w:p>
    <w:p>
      <w:pPr>
        <w:pStyle w:val="Heading1"/>
      </w:pPr>
      <w:r>
        <w:t>2. SYSTEM FEATURES</w:t>
      </w:r>
    </w:p>
    <w:p>
      <w:pPr>
        <w:pStyle w:val="Heading2"/>
      </w:pPr>
      <w:r>
        <w:t>2.1 Pomodoro Timer</w:t>
      </w:r>
    </w:p>
    <w:p>
      <w:r>
        <w:t>The core feature of ZenFlow is its Pomodoro timer functionality, which implements the traditional Pomodoro Technique with three distinct timer modes:</w:t>
      </w:r>
    </w:p>
    <w:p>
      <w:r>
        <w:rPr>
          <w:b/>
        </w:rPr>
        <w:t xml:space="preserve">Focus Session: </w:t>
      </w:r>
      <w:r>
        <w:t>25 minutes of concentrated work time - Primary work period for maximum productivity</w:t>
      </w:r>
    </w:p>
    <w:p>
      <w:r>
        <w:rPr>
          <w:b/>
        </w:rPr>
        <w:t xml:space="preserve">Short Break: </w:t>
      </w:r>
      <w:r>
        <w:t>5 minutes of rest between focus sessions - Brief respite to maintain energy levels</w:t>
      </w:r>
    </w:p>
    <w:p>
      <w:r>
        <w:rPr>
          <w:b/>
        </w:rPr>
        <w:t xml:space="preserve">Long Break: </w:t>
      </w:r>
      <w:r>
        <w:t>15 minutes of extended rest - Earned after completing 4 focus sessions (1 complete cycle)</w:t>
      </w:r>
    </w:p>
    <w:p>
      <w:r>
        <w:t>The timer displays a large, easily readable countdown with MM:SS format. It features intuitive START/PAUSE/STOP controls and automatically transitions between timer types based on the Pomodoro cycle logic.</w:t>
      </w:r>
    </w:p>
    <w:p>
      <w:pPr>
        <w:pStyle w:val="Heading2"/>
      </w:pPr>
      <w:r>
        <w:t>2.2 Task Management</w:t>
      </w:r>
    </w:p>
    <w:p>
      <w:r>
        <w:t>ZenFlow includes a comprehensive task management system that allows users to:</w:t>
      </w:r>
    </w:p>
    <w:p>
      <w:pPr>
        <w:pStyle w:val="ListBullet"/>
      </w:pPr>
      <w:r>
        <w:t>Create new tasks with descriptive titles</w:t>
      </w:r>
    </w:p>
    <w:p>
      <w:pPr>
        <w:pStyle w:val="ListBullet"/>
      </w:pPr>
      <w:r>
        <w:t>Mark tasks as complete with a single tap</w:t>
      </w:r>
    </w:p>
    <w:p>
      <w:pPr>
        <w:pStyle w:val="ListBullet"/>
      </w:pPr>
      <w:r>
        <w:t>Edit existing task titles</w:t>
      </w:r>
    </w:p>
    <w:p>
      <w:pPr>
        <w:pStyle w:val="ListBullet"/>
      </w:pPr>
      <w:r>
        <w:t>Delete tasks that are no longer needed</w:t>
      </w:r>
    </w:p>
    <w:p>
      <w:pPr>
        <w:pStyle w:val="ListBullet"/>
      </w:pPr>
      <w:r>
        <w:t>Track the number of Pomodoros completed for each task</w:t>
      </w:r>
    </w:p>
    <w:p>
      <w:pPr>
        <w:pStyle w:val="ListBullet"/>
      </w:pPr>
      <w:r>
        <w:t>View separate lists for active and completed tasks</w:t>
      </w:r>
    </w:p>
    <w:p>
      <w:pPr>
        <w:pStyle w:val="ListBullet"/>
      </w:pPr>
      <w:r>
        <w:t>Associate timer sessions with specific tasks</w:t>
      </w:r>
    </w:p>
    <w:p>
      <w:r>
        <w:t>Tasks are displayed in a scrollable list with visual indicators for completion status and Pomodoro counts. The task list integrates seamlessly with the timer, allowing users to select which task they are currently working on.</w:t>
      </w:r>
    </w:p>
    <w:p>
      <w:pPr>
        <w:pStyle w:val="Heading2"/>
      </w:pPr>
      <w:r>
        <w:t>2.3 Cycle Tracking</w:t>
      </w:r>
    </w:p>
    <w:p>
      <w:r>
        <w:t>The application automatically tracks Pomodoro cycles, displaying visual progress indicators:</w:t>
      </w:r>
    </w:p>
    <w:p>
      <w:pPr>
        <w:pStyle w:val="ListBullet"/>
      </w:pPr>
      <w:r>
        <w:t>Current cycle progress (1-4 focus sessions)</w:t>
      </w:r>
    </w:p>
    <w:p>
      <w:pPr>
        <w:pStyle w:val="ListBullet"/>
      </w:pPr>
      <w:r>
        <w:t>Completed cycles counter</w:t>
      </w:r>
    </w:p>
    <w:p>
      <w:pPr>
        <w:pStyle w:val="ListBullet"/>
      </w:pPr>
      <w:r>
        <w:t>Total focus sessions completed</w:t>
      </w:r>
    </w:p>
    <w:p>
      <w:pPr>
        <w:pStyle w:val="ListBullet"/>
      </w:pPr>
      <w:r>
        <w:t>Visual dots showing cycle status:</w:t>
      </w:r>
    </w:p>
    <w:p>
      <w:pPr>
        <w:pStyle w:val="ListBullet"/>
      </w:pPr>
      <w:r>
        <w:t xml:space="preserve">  • Green checkmarks for completed focus sessions</w:t>
      </w:r>
    </w:p>
    <w:p>
      <w:pPr>
        <w:pStyle w:val="ListBullet"/>
      </w:pPr>
      <w:r>
        <w:t xml:space="preserve">  • Red pulsing ring for current focus session</w:t>
      </w:r>
    </w:p>
    <w:p>
      <w:pPr>
        <w:pStyle w:val="ListBullet"/>
      </w:pPr>
      <w:r>
        <w:t xml:space="preserve">  • Grey dots for upcoming focus sessions</w:t>
      </w:r>
    </w:p>
    <w:p>
      <w:r>
        <w:t>After completing 4 focus sessions (1 complete cycle), the timer automatically suggests a long break, helping users maintain sustainable productivity patterns.</w:t>
      </w:r>
    </w:p>
    <w:p>
      <w:pPr>
        <w:pStyle w:val="Heading2"/>
      </w:pPr>
      <w:r>
        <w:t>2.4 Settings Configuration</w:t>
      </w:r>
    </w:p>
    <w:p>
      <w:r>
        <w:t>Users can customize their Pomodoro experience through the settings panel:</w:t>
      </w:r>
    </w:p>
    <w:p>
      <w:pPr>
        <w:pStyle w:val="ListBullet"/>
      </w:pPr>
      <w:r>
        <w:t>Focus Duration: Adjustable work session length (default 25 minutes)</w:t>
      </w:r>
    </w:p>
    <w:p>
      <w:pPr>
        <w:pStyle w:val="ListBullet"/>
      </w:pPr>
      <w:r>
        <w:t>Short Break Duration: Customizable short break length (default 5 minutes)</w:t>
      </w:r>
    </w:p>
    <w:p>
      <w:pPr>
        <w:pStyle w:val="ListBullet"/>
      </w:pPr>
      <w:r>
        <w:t>Long Break Duration: Configurable long break length (default 15 minutes)</w:t>
      </w:r>
    </w:p>
    <w:p>
      <w:pPr>
        <w:pStyle w:val="ListBullet"/>
      </w:pPr>
      <w:r>
        <w:t>Cycles Before Long Break: Number of focus sessions before long break (default 4)</w:t>
      </w:r>
    </w:p>
    <w:p>
      <w:pPr>
        <w:pStyle w:val="ListBullet"/>
      </w:pPr>
      <w:r>
        <w:t>Auto Switch: Automatically start next timer when current one completes</w:t>
      </w:r>
    </w:p>
    <w:p>
      <w:pPr>
        <w:pStyle w:val="ListBullet"/>
      </w:pPr>
      <w:r>
        <w:t>Reset All: Option to reset all cycle counters and start fresh</w:t>
      </w:r>
    </w:p>
    <w:p>
      <w:r>
        <w:t>All settings are persisted locally and apply immediately without requiring app restart.</w:t>
      </w:r>
    </w:p>
    <w:p>
      <w:pPr>
        <w:pStyle w:val="Heading2"/>
      </w:pPr>
      <w:r>
        <w:t>2.5 Audio Notifications</w:t>
      </w:r>
    </w:p>
    <w:p>
      <w:r>
        <w:t>ZenFlow provides audio feedback when timer sessions complete, alerting users even if the app is in the background. The notification system includes:</w:t>
      </w:r>
    </w:p>
    <w:p>
      <w:pPr>
        <w:pStyle w:val="ListBullet"/>
      </w:pPr>
      <w:r>
        <w:t>System sound playback when timer reaches zero</w:t>
      </w:r>
    </w:p>
    <w:p>
      <w:pPr>
        <w:pStyle w:val="ListBullet"/>
      </w:pPr>
      <w:r>
        <w:t>Modal dialog displaying completion message</w:t>
      </w:r>
    </w:p>
    <w:p>
      <w:pPr>
        <w:pStyle w:val="ListBullet"/>
      </w:pPr>
      <w:r>
        <w:t>Context-aware messaging (e.g., "Focus session complete! Time for a short break")</w:t>
      </w:r>
    </w:p>
    <w:p>
      <w:pPr>
        <w:pStyle w:val="ListBullet"/>
      </w:pPr>
      <w:r>
        <w:t>Option to dismiss or immediately start the next timer</w:t>
      </w:r>
    </w:p>
    <w:p>
      <w:pPr>
        <w:pStyle w:val="ListBullet"/>
      </w:pPr>
      <w:r>
        <w:t>Support for auto-start with visual confirmation</w:t>
      </w:r>
    </w:p>
    <w:p>
      <w:r>
        <w:br w:type="page"/>
      </w:r>
    </w:p>
    <w:p>
      <w:pPr>
        <w:pStyle w:val="Heading1"/>
      </w:pPr>
      <w:r>
        <w:t>3. TECHNICAL ARCHITECTURE</w:t>
      </w:r>
    </w:p>
    <w:p>
      <w:pPr>
        <w:pStyle w:val="Heading2"/>
      </w:pPr>
      <w:r>
        <w:t>3.1 Clean Architecture</w:t>
      </w:r>
    </w:p>
    <w:p>
      <w:r>
        <w:t>ZenFlow implements Clean Architecture, a software design philosophy that separates the application into layers with distinct responsibilities. This architecture ensures:</w:t>
      </w:r>
    </w:p>
    <w:p>
      <w:pPr>
        <w:pStyle w:val="ListBullet"/>
      </w:pPr>
      <w:r>
        <w:t>Independence from frameworks and UI</w:t>
      </w:r>
    </w:p>
    <w:p>
      <w:pPr>
        <w:pStyle w:val="ListBullet"/>
      </w:pPr>
      <w:r>
        <w:t>Testability of business logic</w:t>
      </w:r>
    </w:p>
    <w:p>
      <w:pPr>
        <w:pStyle w:val="ListBullet"/>
      </w:pPr>
      <w:r>
        <w:t>Independence from external agencies</w:t>
      </w:r>
    </w:p>
    <w:p>
      <w:pPr>
        <w:pStyle w:val="ListBullet"/>
      </w:pPr>
      <w:r>
        <w:t>Maintainable and scalable codebase</w:t>
      </w:r>
    </w:p>
    <w:p>
      <w:pPr>
        <w:pStyle w:val="ListBullet"/>
      </w:pPr>
      <w:r>
        <w:t>Clear separation of concerns</w:t>
      </w:r>
    </w:p>
    <w:p>
      <w:r>
        <w:rPr>
          <w:b/>
        </w:rPr>
        <w:t>The application is structured into three main layers:</w:t>
      </w:r>
    </w:p>
    <w:p/>
    <w:p>
      <w:r>
        <w:rPr>
          <w:b/>
        </w:rPr>
        <w:t>Domain Layer:</w:t>
      </w:r>
    </w:p>
    <w:p>
      <w:r>
        <w:t>Contains the core business logic and entities. This layer is completely independent of Flutter and external libraries, consisting of pure Dart code. It defines:</w:t>
      </w:r>
    </w:p>
    <w:p>
      <w:pPr>
        <w:pStyle w:val="ListBullet"/>
      </w:pPr>
      <w:r>
        <w:t>Entities: Task, TimerSession, AppSettings</w:t>
      </w:r>
    </w:p>
    <w:p>
      <w:pPr>
        <w:pStyle w:val="ListBullet"/>
      </w:pPr>
      <w:r>
        <w:t>Repository interfaces: Abstract contracts for data operations</w:t>
      </w:r>
    </w:p>
    <w:p>
      <w:pPr>
        <w:pStyle w:val="ListBullet"/>
      </w:pPr>
      <w:r>
        <w:t>Business rules and domain logic</w:t>
      </w:r>
    </w:p>
    <w:p/>
    <w:p>
      <w:r>
        <w:rPr>
          <w:b/>
        </w:rPr>
        <w:t>Data Layer:</w:t>
      </w:r>
    </w:p>
    <w:p>
      <w:r>
        <w:t>Implements the repository interfaces defined in the domain layer. It handles all data persistence operations using Hive database:</w:t>
      </w:r>
    </w:p>
    <w:p>
      <w:pPr>
        <w:pStyle w:val="ListBullet"/>
      </w:pPr>
      <w:r>
        <w:t>Models: Hive-annotated classes with type adapters for serialization</w:t>
      </w:r>
    </w:p>
    <w:p>
      <w:pPr>
        <w:pStyle w:val="ListBullet"/>
      </w:pPr>
      <w:r>
        <w:t>Repository implementations: Concrete implementations of domain repositories</w:t>
      </w:r>
    </w:p>
    <w:p>
      <w:pPr>
        <w:pStyle w:val="ListBullet"/>
      </w:pPr>
      <w:r>
        <w:t>Database operations: CRUD operations for tasks, sessions, and settings</w:t>
      </w:r>
    </w:p>
    <w:p/>
    <w:p>
      <w:r>
        <w:rPr>
          <w:b/>
        </w:rPr>
        <w:t>Presentation Layer:</w:t>
      </w:r>
    </w:p>
    <w:p>
      <w:r>
        <w:t>Contains all UI-related code and follows the MVVM pattern:</w:t>
      </w:r>
    </w:p>
    <w:p>
      <w:pPr>
        <w:pStyle w:val="ListBullet"/>
      </w:pPr>
      <w:r>
        <w:t>ViewModels: Manage UI state using ChangeNotifier</w:t>
      </w:r>
    </w:p>
    <w:p>
      <w:pPr>
        <w:pStyle w:val="ListBullet"/>
      </w:pPr>
      <w:r>
        <w:t>Screens: Complete app pages (e.g., HomeScreen)</w:t>
      </w:r>
    </w:p>
    <w:p>
      <w:pPr>
        <w:pStyle w:val="ListBullet"/>
      </w:pPr>
      <w:r>
        <w:t>Widgets: Reusable UI components</w:t>
      </w:r>
    </w:p>
    <w:p>
      <w:pPr>
        <w:pStyle w:val="ListBullet"/>
      </w:pPr>
      <w:r>
        <w:t>State management: Provider package for dependency injection and state propagation</w:t>
      </w:r>
    </w:p>
    <w:p>
      <w:pPr>
        <w:pStyle w:val="Heading2"/>
      </w:pPr>
      <w:r>
        <w:t>3.2 MVVM Pattern</w:t>
      </w:r>
    </w:p>
    <w:p>
      <w:r>
        <w:t>The Model-View-ViewModel (MVVM) pattern separates the UI from business logic:</w:t>
      </w:r>
    </w:p>
    <w:p>
      <w:r>
        <w:rPr>
          <w:b/>
        </w:rPr>
        <w:t xml:space="preserve">Model: </w:t>
      </w:r>
      <w:r>
        <w:t>Domain entities and data models representing app state</w:t>
      </w:r>
    </w:p>
    <w:p>
      <w:r>
        <w:rPr>
          <w:b/>
        </w:rPr>
        <w:t xml:space="preserve">View: </w:t>
      </w:r>
      <w:r>
        <w:t>Flutter widgets that display data and capture user interactions</w:t>
      </w:r>
    </w:p>
    <w:p>
      <w:r>
        <w:rPr>
          <w:b/>
        </w:rPr>
        <w:t xml:space="preserve">ViewModel: </w:t>
      </w:r>
      <w:r>
        <w:t>Intermediary layer exposing data streams and handling user actions</w:t>
      </w:r>
    </w:p>
    <w:p>
      <w:r>
        <w:t>ZenFlow implements three main ViewModels:</w:t>
      </w:r>
    </w:p>
    <w:p>
      <w:pPr>
        <w:pStyle w:val="ListBullet"/>
      </w:pPr>
      <w:r>
        <w:t>TimerViewModel: Manages timer state, countdown, and cycle logic</w:t>
      </w:r>
    </w:p>
    <w:p>
      <w:pPr>
        <w:pStyle w:val="ListBullet"/>
      </w:pPr>
      <w:r>
        <w:t>TaskViewModel: Handles task CRUD operations and state</w:t>
      </w:r>
    </w:p>
    <w:p>
      <w:pPr>
        <w:pStyle w:val="ListBullet"/>
      </w:pPr>
      <w:r>
        <w:t>SettingsViewModel: Manages app configuration and preferences</w:t>
      </w:r>
    </w:p>
    <w:p>
      <w:pPr>
        <w:pStyle w:val="Heading2"/>
      </w:pPr>
      <w:r>
        <w:t>3.3 Project Structure</w:t>
      </w:r>
    </w:p>
    <w:p>
      <w:r>
        <w:t>The codebase is organized into a logical folder structure:</w:t>
      </w:r>
    </w:p>
    <w:p>
      <w:pPr>
        <w:pStyle w:val="NoSpacing"/>
      </w:pPr>
      <w:r>
        <w:rPr>
          <w:rFonts w:ascii="Courier New" w:hAnsi="Courier New"/>
          <w:sz w:val="18"/>
        </w:rPr>
        <w:br/>
        <w:t>lib/</w:t>
        <w:br/>
        <w:t>├── core/</w:t>
        <w:br/>
        <w:t>│   ├── constants/</w:t>
        <w:br/>
        <w:t>│   │   └── app_constants.dart</w:t>
        <w:br/>
        <w:t>│   ├── services/</w:t>
        <w:br/>
        <w:t>│   │   └── audio_service.dart</w:t>
        <w:br/>
        <w:t>│   └── theme/</w:t>
        <w:br/>
        <w:t>│       ├── app_colors.dart</w:t>
        <w:br/>
        <w:t>│       └── app_theme.dart</w:t>
        <w:br/>
        <w:t>├── data/</w:t>
        <w:br/>
        <w:t>│   ├── models/</w:t>
        <w:br/>
        <w:t>│   │   ├── task_model.dart</w:t>
        <w:br/>
        <w:t>│   │   ├── timer_session_model.dart</w:t>
        <w:br/>
        <w:t>│   │   └── settings_model.dart</w:t>
        <w:br/>
        <w:t>│   └── repositories/</w:t>
        <w:br/>
        <w:t>│       ├── task_repository_impl.dart</w:t>
        <w:br/>
        <w:t>│       ├── session_repository_impl.dart</w:t>
        <w:br/>
        <w:t>│       └── settings_repository_impl.dart</w:t>
        <w:br/>
        <w:t>├── domain/</w:t>
        <w:br/>
        <w:t>│   ├── entities/</w:t>
        <w:br/>
        <w:t>│   │   ├── task.dart</w:t>
        <w:br/>
        <w:t>│   │   ├── timer_session.dart</w:t>
        <w:br/>
        <w:t>│   │   └── app_settings.dart</w:t>
        <w:br/>
        <w:t>│   └── repositories/</w:t>
        <w:br/>
        <w:t>│       ├── task_repository.dart</w:t>
        <w:br/>
        <w:t>│       ├── session_repository.dart</w:t>
        <w:br/>
        <w:t>│       └── settings_repository.dart</w:t>
        <w:br/>
        <w:t>├── presentation/</w:t>
        <w:br/>
        <w:t>│   ├── screens/</w:t>
        <w:br/>
        <w:t>│   │   └── home_screen.dart</w:t>
        <w:br/>
        <w:t>│   ├── viewmodels/</w:t>
        <w:br/>
        <w:t>│   │   ├── timer_viewmodel.dart</w:t>
        <w:br/>
        <w:t>│   │   ├── task_viewmodel.dart</w:t>
        <w:br/>
        <w:t>│   │   └── settings_viewmodel.dart</w:t>
        <w:br/>
        <w:t>│   └── widgets/</w:t>
        <w:br/>
        <w:t>│       ├── timer_display.dart</w:t>
        <w:br/>
        <w:t>│       ├── timer_controls.dart</w:t>
        <w:br/>
        <w:t>│       ├── timer_type_selector.dart</w:t>
        <w:br/>
        <w:t>│       ├── cycle_progress.dart</w:t>
        <w:br/>
        <w:t>│       ├── task_list_widget.dart</w:t>
        <w:br/>
        <w:t>│       ├── settings_widget.dart</w:t>
        <w:br/>
        <w:t>│       ├── timer_complete_dialog.dart</w:t>
        <w:br/>
        <w:t>│       └── footer_widget.dart</w:t>
        <w:br/>
        <w:t>└── main.dart</w:t>
        <w:br/>
      </w:r>
    </w:p>
    <w:p>
      <w:pPr>
        <w:pStyle w:val="Heading2"/>
      </w:pPr>
      <w:r>
        <w:t>3.4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Flutter</w:t>
            </w:r>
          </w:p>
        </w:tc>
        <w:tc>
          <w:tcPr>
            <w:tcW w:type="dxa" w:w="2880"/>
          </w:tcPr>
          <w:p>
            <w:r>
              <w:t>3.5.3+</w:t>
            </w:r>
          </w:p>
        </w:tc>
        <w:tc>
          <w:tcPr>
            <w:tcW w:type="dxa" w:w="2880"/>
          </w:tcPr>
          <w:p>
            <w:r>
              <w:t>Cross-platform UI framework</w:t>
            </w:r>
          </w:p>
        </w:tc>
      </w:tr>
      <w:tr>
        <w:tc>
          <w:tcPr>
            <w:tcW w:type="dxa" w:w="2880"/>
          </w:tcPr>
          <w:p>
            <w:r>
              <w:t>Dart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Programming language</w:t>
            </w:r>
          </w:p>
        </w:tc>
      </w:tr>
      <w:tr>
        <w:tc>
          <w:tcPr>
            <w:tcW w:type="dxa" w:w="2880"/>
          </w:tcPr>
          <w:p>
            <w:r>
              <w:t>Hive</w:t>
            </w:r>
          </w:p>
        </w:tc>
        <w:tc>
          <w:tcPr>
            <w:tcW w:type="dxa" w:w="2880"/>
          </w:tcPr>
          <w:p>
            <w:r>
              <w:t>2.2.3</w:t>
            </w:r>
          </w:p>
        </w:tc>
        <w:tc>
          <w:tcPr>
            <w:tcW w:type="dxa" w:w="2880"/>
          </w:tcPr>
          <w:p>
            <w:r>
              <w:t>Lightweight NoSQL database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6.1.1</w:t>
            </w:r>
          </w:p>
        </w:tc>
        <w:tc>
          <w:tcPr>
            <w:tcW w:type="dxa" w:w="2880"/>
          </w:tcPr>
          <w:p>
            <w:r>
              <w:t>State management solution</w:t>
            </w:r>
          </w:p>
        </w:tc>
      </w:tr>
      <w:tr>
        <w:tc>
          <w:tcPr>
            <w:tcW w:type="dxa" w:w="2880"/>
          </w:tcPr>
          <w:p>
            <w:r>
              <w:t>Equatable</w:t>
            </w:r>
          </w:p>
        </w:tc>
        <w:tc>
          <w:tcPr>
            <w:tcW w:type="dxa" w:w="2880"/>
          </w:tcPr>
          <w:p>
            <w:r>
              <w:t>2.0.5</w:t>
            </w:r>
          </w:p>
        </w:tc>
        <w:tc>
          <w:tcPr>
            <w:tcW w:type="dxa" w:w="2880"/>
          </w:tcPr>
          <w:p>
            <w:r>
              <w:t>Value equality for entities</w:t>
            </w:r>
          </w:p>
        </w:tc>
      </w:tr>
      <w:tr>
        <w:tc>
          <w:tcPr>
            <w:tcW w:type="dxa" w:w="2880"/>
          </w:tcPr>
          <w:p>
            <w:r>
              <w:t>Google Fonts</w:t>
            </w:r>
          </w:p>
        </w:tc>
        <w:tc>
          <w:tcPr>
            <w:tcW w:type="dxa" w:w="2880"/>
          </w:tcPr>
          <w:p>
            <w:r>
              <w:t>6.1.0</w:t>
            </w:r>
          </w:p>
        </w:tc>
        <w:tc>
          <w:tcPr>
            <w:tcW w:type="dxa" w:w="2880"/>
          </w:tcPr>
          <w:p>
            <w:r>
              <w:t>Custom typography (Poppins font)</w:t>
            </w:r>
          </w:p>
        </w:tc>
      </w:tr>
      <w:tr>
        <w:tc>
          <w:tcPr>
            <w:tcW w:type="dxa" w:w="2880"/>
          </w:tcPr>
          <w:p>
            <w:r>
              <w:t>Audioplayers</w:t>
            </w:r>
          </w:p>
        </w:tc>
        <w:tc>
          <w:tcPr>
            <w:tcW w:type="dxa" w:w="2880"/>
          </w:tcPr>
          <w:p>
            <w:r>
              <w:t>5.2.1</w:t>
            </w:r>
          </w:p>
        </w:tc>
        <w:tc>
          <w:tcPr>
            <w:tcW w:type="dxa" w:w="2880"/>
          </w:tcPr>
          <w:p>
            <w:r>
              <w:t>Audio playback for notifications</w:t>
            </w:r>
          </w:p>
        </w:tc>
      </w:tr>
      <w:tr>
        <w:tc>
          <w:tcPr>
            <w:tcW w:type="dxa" w:w="2880"/>
          </w:tcPr>
          <w:p>
            <w:r>
              <w:t>Build Runner</w:t>
            </w:r>
          </w:p>
        </w:tc>
        <w:tc>
          <w:tcPr>
            <w:tcW w:type="dxa" w:w="2880"/>
          </w:tcPr>
          <w:p>
            <w:r>
              <w:t>2.4.7</w:t>
            </w:r>
          </w:p>
        </w:tc>
        <w:tc>
          <w:tcPr>
            <w:tcW w:type="dxa" w:w="2880"/>
          </w:tcPr>
          <w:p>
            <w:r>
              <w:t>Code generation tool</w:t>
            </w:r>
          </w:p>
        </w:tc>
      </w:tr>
      <w:tr>
        <w:tc>
          <w:tcPr>
            <w:tcW w:type="dxa" w:w="2880"/>
          </w:tcPr>
          <w:p>
            <w:r>
              <w:t>Hive Generator</w:t>
            </w:r>
          </w:p>
        </w:tc>
        <w:tc>
          <w:tcPr>
            <w:tcW w:type="dxa" w:w="2880"/>
          </w:tcPr>
          <w:p>
            <w:r>
              <w:t>2.0.1</w:t>
            </w:r>
          </w:p>
        </w:tc>
        <w:tc>
          <w:tcPr>
            <w:tcW w:type="dxa" w:w="2880"/>
          </w:tcPr>
          <w:p>
            <w:r>
              <w:t>Hive adapter code generation</w:t>
            </w:r>
          </w:p>
        </w:tc>
      </w:tr>
    </w:tbl>
    <w:p>
      <w:r>
        <w:br w:type="page"/>
      </w:r>
    </w:p>
    <w:p>
      <w:pPr>
        <w:pStyle w:val="Heading1"/>
      </w:pPr>
      <w:r>
        <w:t>4. USER INTERFACE</w:t>
      </w:r>
    </w:p>
    <w:p>
      <w:pPr>
        <w:pStyle w:val="Heading2"/>
      </w:pPr>
      <w:r>
        <w:t>4.1 Design Principles</w:t>
      </w:r>
    </w:p>
    <w:p>
      <w:r>
        <w:t>ZenFlow's UI design follows modern mobile app design principles:</w:t>
      </w:r>
    </w:p>
    <w:p>
      <w:pPr>
        <w:pStyle w:val="ListBullet"/>
      </w:pPr>
      <w:r>
        <w:t>Dark theme to reduce eye strain during extended use</w:t>
      </w:r>
    </w:p>
    <w:p>
      <w:pPr>
        <w:pStyle w:val="ListBullet"/>
      </w:pPr>
      <w:r>
        <w:t>Minimalist interface to minimize distractions</w:t>
      </w:r>
    </w:p>
    <w:p>
      <w:pPr>
        <w:pStyle w:val="ListBullet"/>
      </w:pPr>
      <w:r>
        <w:t>Large, readable typography for easy visibility</w:t>
      </w:r>
    </w:p>
    <w:p>
      <w:pPr>
        <w:pStyle w:val="ListBullet"/>
      </w:pPr>
      <w:r>
        <w:t>Color-coded timer types (red for focus, yellow for short break, blue for long break)</w:t>
      </w:r>
    </w:p>
    <w:p>
      <w:pPr>
        <w:pStyle w:val="ListBullet"/>
      </w:pPr>
      <w:r>
        <w:t>Intuitive controls with clear visual feedback</w:t>
      </w:r>
    </w:p>
    <w:p>
      <w:pPr>
        <w:pStyle w:val="ListBullet"/>
      </w:pPr>
      <w:r>
        <w:t>Responsive layout that adapts to different screen sizes</w:t>
      </w:r>
    </w:p>
    <w:p>
      <w:pPr>
        <w:pStyle w:val="ListBullet"/>
      </w:pPr>
      <w:r>
        <w:t>Consistent spacing and alignment throughout the app</w:t>
      </w:r>
    </w:p>
    <w:p>
      <w:pPr>
        <w:pStyle w:val="Heading2"/>
      </w:pPr>
      <w:r>
        <w:t>4.2 Main Screen</w:t>
      </w:r>
    </w:p>
    <w:p>
      <w:r>
        <w:t>The home screen is divided into several key sections:</w:t>
      </w:r>
    </w:p>
    <w:p>
      <w:r>
        <w:rPr>
          <w:b/>
        </w:rPr>
        <w:t xml:space="preserve">Header: </w:t>
      </w:r>
      <w:r>
        <w:t>App title "ZenFlow" with fire emoji icon and "Pomodoro Timer" subtitle</w:t>
      </w:r>
    </w:p>
    <w:p>
      <w:r>
        <w:rPr>
          <w:b/>
        </w:rPr>
        <w:t xml:space="preserve">Timer Display: </w:t>
      </w:r>
      <w:r>
        <w:t>Large circular timer showing countdown in MM:SS format with color-coded underline</w:t>
      </w:r>
    </w:p>
    <w:p>
      <w:r>
        <w:rPr>
          <w:b/>
        </w:rPr>
        <w:t xml:space="preserve">Timer Type Selector: </w:t>
      </w:r>
      <w:r>
        <w:t>Three tabs for Focus/Short Break/Long Break with smooth sliding animation</w:t>
      </w:r>
    </w:p>
    <w:p>
      <w:r>
        <w:rPr>
          <w:b/>
        </w:rPr>
        <w:t xml:space="preserve">Timer Controls: </w:t>
      </w:r>
      <w:r>
        <w:t>START/PAUSE and RESET buttons with clear labeling</w:t>
      </w:r>
    </w:p>
    <w:p>
      <w:r>
        <w:rPr>
          <w:b/>
        </w:rPr>
        <w:t xml:space="preserve">Cycle Progress: </w:t>
      </w:r>
      <w:r>
        <w:t>Visual dots showing progress through current cycle (1-4 focus sessions)</w:t>
      </w:r>
    </w:p>
    <w:p>
      <w:r>
        <w:rPr>
          <w:b/>
        </w:rPr>
        <w:t xml:space="preserve">Statistics: </w:t>
      </w:r>
      <w:r>
        <w:t>Display of completed cycles and total focus sessions</w:t>
      </w:r>
    </w:p>
    <w:p>
      <w:r>
        <w:rPr>
          <w:b/>
        </w:rPr>
        <w:t xml:space="preserve">Task List: </w:t>
      </w:r>
      <w:r>
        <w:t>Scrollable list of active and completed tasks</w:t>
      </w:r>
    </w:p>
    <w:p>
      <w:r>
        <w:rPr>
          <w:b/>
        </w:rPr>
        <w:t xml:space="preserve">Footer: </w:t>
      </w:r>
      <w:r>
        <w:t>Developer credit and app information</w:t>
      </w:r>
    </w:p>
    <w:p>
      <w:pPr>
        <w:pStyle w:val="Heading2"/>
      </w:pPr>
      <w:r>
        <w:t>4.3 Timer Controls</w:t>
      </w:r>
    </w:p>
    <w:p>
      <w:r>
        <w:t>The timer control interface provides:</w:t>
      </w:r>
    </w:p>
    <w:p>
      <w:pPr>
        <w:pStyle w:val="ListBullet"/>
      </w:pPr>
      <w:r>
        <w:t>START button: Initiates the countdown timer</w:t>
      </w:r>
    </w:p>
    <w:p>
      <w:pPr>
        <w:pStyle w:val="ListBullet"/>
      </w:pPr>
      <w:r>
        <w:t>PAUSE button: Temporarily halts the timer (replaces START when running)</w:t>
      </w:r>
    </w:p>
    <w:p>
      <w:pPr>
        <w:pStyle w:val="ListBullet"/>
      </w:pPr>
      <w:r>
        <w:t>RESET button: Resets timer to initial duration</w:t>
      </w:r>
    </w:p>
    <w:p>
      <w:pPr>
        <w:pStyle w:val="ListBullet"/>
      </w:pPr>
      <w:r>
        <w:t>Visual feedback: Button states change based on timer status</w:t>
      </w:r>
    </w:p>
    <w:p>
      <w:pPr>
        <w:pStyle w:val="ListBullet"/>
      </w:pPr>
      <w:r>
        <w:t>Disabled states: Controls are disabled appropriately to prevent invalid actions</w:t>
      </w:r>
    </w:p>
    <w:p>
      <w:pPr>
        <w:pStyle w:val="Heading2"/>
      </w:pPr>
      <w:r>
        <w:t>4.4 Task List</w:t>
      </w:r>
    </w:p>
    <w:p>
      <w:r>
        <w:t>The task management interface features:</w:t>
      </w:r>
    </w:p>
    <w:p>
      <w:pPr>
        <w:pStyle w:val="ListBullet"/>
      </w:pPr>
      <w:r>
        <w:t>Input field at the top for adding new tasks</w:t>
      </w:r>
    </w:p>
    <w:p>
      <w:pPr>
        <w:pStyle w:val="ListBullet"/>
      </w:pPr>
      <w:r>
        <w:t>Separate sections for active and completed tasks</w:t>
      </w:r>
    </w:p>
    <w:p>
      <w:pPr>
        <w:pStyle w:val="ListBullet"/>
      </w:pPr>
      <w:r>
        <w:t>Checkbox to mark tasks complete/incomplete</w:t>
      </w:r>
    </w:p>
    <w:p>
      <w:pPr>
        <w:pStyle w:val="ListBullet"/>
      </w:pPr>
      <w:r>
        <w:t>Pomodoro counter badge showing completed sessions per task</w:t>
      </w:r>
    </w:p>
    <w:p>
      <w:pPr>
        <w:pStyle w:val="ListBullet"/>
      </w:pPr>
      <w:r>
        <w:t>Edit icon to modify task titles</w:t>
      </w:r>
    </w:p>
    <w:p>
      <w:pPr>
        <w:pStyle w:val="ListBullet"/>
      </w:pPr>
      <w:r>
        <w:t>Delete icon to remove tasks</w:t>
      </w:r>
    </w:p>
    <w:p>
      <w:pPr>
        <w:pStyle w:val="ListBullet"/>
      </w:pPr>
      <w:r>
        <w:t>Smooth animations for task state changes</w:t>
      </w:r>
    </w:p>
    <w:p>
      <w:r>
        <w:br w:type="page"/>
      </w:r>
    </w:p>
    <w:p>
      <w:pPr>
        <w:pStyle w:val="Heading1"/>
      </w:pPr>
      <w:r>
        <w:t>5. DATA MANAGEMENT</w:t>
      </w:r>
    </w:p>
    <w:p>
      <w:pPr>
        <w:pStyle w:val="Heading2"/>
      </w:pPr>
      <w:r>
        <w:t>5.1 Local Storage</w:t>
      </w:r>
    </w:p>
    <w:p>
      <w:r>
        <w:t>ZenFlow uses Hive as its local database solution. Hive is a lightweight, fast NoSQL database written in pure Dart, making it ideal for Flutter applications. Key advantages:</w:t>
      </w:r>
    </w:p>
    <w:p>
      <w:pPr>
        <w:pStyle w:val="ListBullet"/>
      </w:pPr>
      <w:r>
        <w:t>No native dependencies required</w:t>
      </w:r>
    </w:p>
    <w:p>
      <w:pPr>
        <w:pStyle w:val="ListBullet"/>
      </w:pPr>
      <w:r>
        <w:t>Works on all platforms (mobile, desktop, web)</w:t>
      </w:r>
    </w:p>
    <w:p>
      <w:pPr>
        <w:pStyle w:val="ListBullet"/>
      </w:pPr>
      <w:r>
        <w:t>Fast read/write operations</w:t>
      </w:r>
    </w:p>
    <w:p>
      <w:pPr>
        <w:pStyle w:val="ListBullet"/>
      </w:pPr>
      <w:r>
        <w:t>Type-safe with code generation</w:t>
      </w:r>
    </w:p>
    <w:p>
      <w:pPr>
        <w:pStyle w:val="ListBullet"/>
      </w:pPr>
      <w:r>
        <w:t>Minimal boilerplate code</w:t>
      </w:r>
    </w:p>
    <w:p>
      <w:pPr>
        <w:pStyle w:val="ListBullet"/>
      </w:pPr>
      <w:r>
        <w:t>Encrypted storage support</w:t>
      </w:r>
    </w:p>
    <w:p>
      <w:pPr>
        <w:pStyle w:val="ListBullet"/>
      </w:pPr>
      <w:r>
        <w:t>Lazy box loading for improved performance</w:t>
      </w:r>
    </w:p>
    <w:p>
      <w:pPr>
        <w:pStyle w:val="Heading2"/>
      </w:pPr>
      <w:r>
        <w:t>5.2 Data Models</w:t>
      </w:r>
    </w:p>
    <w:p>
      <w:r>
        <w:t>The application persists three main data models:</w:t>
      </w:r>
    </w:p>
    <w:p/>
    <w:p>
      <w:r>
        <w:rPr>
          <w:b/>
        </w:rPr>
        <w:t>TaskModel:</w:t>
      </w:r>
    </w:p>
    <w:p>
      <w:pPr>
        <w:pStyle w:val="ListBullet"/>
      </w:pPr>
      <w:r>
        <w:t>id: String - Unique identifier</w:t>
      </w:r>
    </w:p>
    <w:p>
      <w:pPr>
        <w:pStyle w:val="ListBullet"/>
      </w:pPr>
      <w:r>
        <w:t>title: String - Task description</w:t>
      </w:r>
    </w:p>
    <w:p>
      <w:pPr>
        <w:pStyle w:val="ListBullet"/>
      </w:pPr>
      <w:r>
        <w:t>completed: bool - Completion status</w:t>
      </w:r>
    </w:p>
    <w:p>
      <w:pPr>
        <w:pStyle w:val="ListBullet"/>
      </w:pPr>
      <w:r>
        <w:t>createdAt: DateTime - Creation timestamp</w:t>
      </w:r>
    </w:p>
    <w:p>
      <w:pPr>
        <w:pStyle w:val="ListBullet"/>
      </w:pPr>
      <w:r>
        <w:t>pomodorosCompleted: int - Number of completed Pomodoros</w:t>
      </w:r>
    </w:p>
    <w:p/>
    <w:p>
      <w:r>
        <w:rPr>
          <w:b/>
        </w:rPr>
        <w:t>TimerSessionModel:</w:t>
      </w:r>
    </w:p>
    <w:p>
      <w:pPr>
        <w:pStyle w:val="ListBullet"/>
      </w:pPr>
      <w:r>
        <w:t>id: String - Unique identifier</w:t>
      </w:r>
    </w:p>
    <w:p>
      <w:pPr>
        <w:pStyle w:val="ListBullet"/>
      </w:pPr>
      <w:r>
        <w:t>timerTypeIndex: int - Type (0=focus, 1=short, 2=long)</w:t>
      </w:r>
    </w:p>
    <w:p>
      <w:pPr>
        <w:pStyle w:val="ListBullet"/>
      </w:pPr>
      <w:r>
        <w:t>durationMinutes: int - Session duration</w:t>
      </w:r>
    </w:p>
    <w:p>
      <w:pPr>
        <w:pStyle w:val="ListBullet"/>
      </w:pPr>
      <w:r>
        <w:t>startTime: DateTime - Session start time</w:t>
      </w:r>
    </w:p>
    <w:p>
      <w:pPr>
        <w:pStyle w:val="ListBullet"/>
      </w:pPr>
      <w:r>
        <w:t>endTime: DateTime? - Session end time (nullable)</w:t>
      </w:r>
    </w:p>
    <w:p>
      <w:pPr>
        <w:pStyle w:val="ListBullet"/>
      </w:pPr>
      <w:r>
        <w:t>completed: bool - Whether session was completed</w:t>
      </w:r>
    </w:p>
    <w:p>
      <w:pPr>
        <w:pStyle w:val="ListBullet"/>
      </w:pPr>
      <w:r>
        <w:t>taskId: String? - Associated task ID (nullable)</w:t>
      </w:r>
    </w:p>
    <w:p/>
    <w:p>
      <w:r>
        <w:rPr>
          <w:b/>
        </w:rPr>
        <w:t>SettingsModel:</w:t>
      </w:r>
    </w:p>
    <w:p>
      <w:pPr>
        <w:pStyle w:val="ListBullet"/>
      </w:pPr>
      <w:r>
        <w:t>id: String - Unique identifier</w:t>
      </w:r>
    </w:p>
    <w:p>
      <w:pPr>
        <w:pStyle w:val="ListBullet"/>
      </w:pPr>
      <w:r>
        <w:t>focusDuration: int - Focus session minutes (default 25)</w:t>
      </w:r>
    </w:p>
    <w:p>
      <w:pPr>
        <w:pStyle w:val="ListBullet"/>
      </w:pPr>
      <w:r>
        <w:t>shortBreakDuration: int - Short break minutes (default 5)</w:t>
      </w:r>
    </w:p>
    <w:p>
      <w:pPr>
        <w:pStyle w:val="ListBullet"/>
      </w:pPr>
      <w:r>
        <w:t>longBreakDuration: int - Long break minutes (default 15)</w:t>
      </w:r>
    </w:p>
    <w:p>
      <w:pPr>
        <w:pStyle w:val="ListBullet"/>
      </w:pPr>
      <w:r>
        <w:t>cyclesBeforeLongBreak: int - Cycles before long break (default 4)</w:t>
      </w:r>
    </w:p>
    <w:p>
      <w:pPr>
        <w:pStyle w:val="ListBullet"/>
      </w:pPr>
      <w:r>
        <w:t>autoSwitch: bool - Auto-start next timer (default false)</w:t>
      </w:r>
    </w:p>
    <w:p>
      <w:pPr>
        <w:pStyle w:val="Heading2"/>
      </w:pPr>
      <w:r>
        <w:t>5.3 Persistence Strategy</w:t>
      </w:r>
    </w:p>
    <w:p>
      <w:r>
        <w:t>Data persistence is handled through repository implementations:</w:t>
      </w:r>
    </w:p>
    <w:p>
      <w:pPr>
        <w:pStyle w:val="ListBullet"/>
      </w:pPr>
      <w:r>
        <w:t>Repositories use Hive boxes for data storage</w:t>
      </w:r>
    </w:p>
    <w:p>
      <w:pPr>
        <w:pStyle w:val="ListBullet"/>
      </w:pPr>
      <w:r>
        <w:t>Each model type has its own dedicated box</w:t>
      </w:r>
    </w:p>
    <w:p>
      <w:pPr>
        <w:pStyle w:val="ListBullet"/>
      </w:pPr>
      <w:r>
        <w:t>CRUD operations are asynchronous to prevent UI blocking</w:t>
      </w:r>
    </w:p>
    <w:p>
      <w:pPr>
        <w:pStyle w:val="ListBullet"/>
      </w:pPr>
      <w:r>
        <w:t>Data is automatically persisted on device storage</w:t>
      </w:r>
    </w:p>
    <w:p>
      <w:pPr>
        <w:pStyle w:val="ListBullet"/>
      </w:pPr>
      <w:r>
        <w:t>ViewModels interact only with repository interfaces, not direct Hive access</w:t>
      </w:r>
    </w:p>
    <w:p>
      <w:pPr>
        <w:pStyle w:val="ListBullet"/>
      </w:pPr>
      <w:r>
        <w:t>Settings are loaded on app startup and cached in memory</w:t>
      </w:r>
    </w:p>
    <w:p>
      <w:pPr>
        <w:pStyle w:val="ListBullet"/>
      </w:pPr>
      <w:r>
        <w:t>Task and session data is loaded on-demand</w:t>
      </w:r>
    </w:p>
    <w:p>
      <w:r>
        <w:br w:type="page"/>
      </w:r>
    </w:p>
    <w:p>
      <w:pPr>
        <w:pStyle w:val="Heading1"/>
      </w:pPr>
      <w:r>
        <w:t>6. IMPLEMENTATION DETAILS</w:t>
      </w:r>
    </w:p>
    <w:p>
      <w:pPr>
        <w:pStyle w:val="Heading2"/>
      </w:pPr>
      <w:r>
        <w:t>6.1 Domain Layer</w:t>
      </w:r>
    </w:p>
    <w:p>
      <w:r>
        <w:t>The domain layer contains pure business logic with no external dependencies. Entities use Equatable for value comparison:</w:t>
      </w:r>
    </w:p>
    <w:p>
      <w:pPr>
        <w:pStyle w:val="NoSpacing"/>
      </w:pPr>
      <w:r>
        <w:rPr>
          <w:rFonts w:ascii="Courier New" w:hAnsi="Courier New"/>
          <w:sz w:val="18"/>
        </w:rPr>
        <w:br/>
        <w:t>class Task extends Equatable {</w:t>
        <w:br/>
        <w:t xml:space="preserve">  final String id;</w:t>
        <w:br/>
        <w:t xml:space="preserve">  final String title;</w:t>
        <w:br/>
        <w:t xml:space="preserve">  final bool completed;</w:t>
        <w:br/>
        <w:t xml:space="preserve">  final DateTime createdAt;</w:t>
        <w:br/>
        <w:t xml:space="preserve">  final int pomodorosCompleted;</w:t>
        <w:br/>
        <w:br/>
        <w:t xml:space="preserve">  const Task({</w:t>
        <w:br/>
        <w:t xml:space="preserve">    required this.id,</w:t>
        <w:br/>
        <w:t xml:space="preserve">    required this.title,</w:t>
        <w:br/>
        <w:t xml:space="preserve">    required this.completed,</w:t>
        <w:br/>
        <w:t xml:space="preserve">    required this.createdAt,</w:t>
        <w:br/>
        <w:t xml:space="preserve">    this.pomodorosCompleted = 0,</w:t>
        <w:br/>
        <w:t xml:space="preserve">  });</w:t>
        <w:br/>
        <w:br/>
        <w:t xml:space="preserve">  @override</w:t>
        <w:br/>
        <w:t xml:space="preserve">  List&lt;Object?&gt; get props =&gt; [id, title, completed, createdAt, pomodorosCompleted];</w:t>
        <w:br/>
        <w:t>}</w:t>
        <w:br/>
      </w:r>
    </w:p>
    <w:p>
      <w:pPr>
        <w:pStyle w:val="Heading2"/>
      </w:pPr>
      <w:r>
        <w:t>6.2 Data Layer</w:t>
      </w:r>
    </w:p>
    <w:p>
      <w:r>
        <w:t>Data models extend HiveObject and use type adapters generated by build_runner. Repository implementations provide concrete data operations:</w:t>
      </w:r>
    </w:p>
    <w:p>
      <w:pPr>
        <w:pStyle w:val="NoSpacing"/>
      </w:pPr>
      <w:r>
        <w:rPr>
          <w:rFonts w:ascii="Courier New" w:hAnsi="Courier New"/>
          <w:sz w:val="18"/>
        </w:rPr>
        <w:br/>
        <w:t>class TaskRepositoryImpl implements TaskRepository {</w:t>
        <w:br/>
        <w:t xml:space="preserve">  final Box&lt;TaskModel&gt; _box;</w:t>
        <w:br/>
        <w:br/>
        <w:t xml:space="preserve">  TaskRepositoryImpl(this._box);</w:t>
        <w:br/>
        <w:br/>
        <w:t xml:space="preserve">  @override</w:t>
        <w:br/>
        <w:t xml:space="preserve">  Future&lt;List&lt;Task&gt;&gt; getTasks() async {</w:t>
        <w:br/>
        <w:t xml:space="preserve">    return _box.values.map((model) =&gt; model.toEntity()).toList();</w:t>
        <w:br/>
        <w:t xml:space="preserve">  }</w:t>
        <w:br/>
        <w:br/>
        <w:t xml:space="preserve">  @override</w:t>
        <w:br/>
        <w:t xml:space="preserve">  Future&lt;void&gt; addTask(Task task) async {</w:t>
        <w:br/>
        <w:t xml:space="preserve">    final model = TaskModel.fromEntity(task);</w:t>
        <w:br/>
        <w:t xml:space="preserve">    await _box.put(task.id, model);</w:t>
        <w:br/>
        <w:t xml:space="preserve">  }</w:t>
        <w:br/>
        <w:t xml:space="preserve">  </w:t>
        <w:br/>
        <w:t xml:space="preserve">  // Additional CRUD methods...</w:t>
        <w:br/>
        <w:t>}</w:t>
        <w:br/>
      </w:r>
    </w:p>
    <w:p>
      <w:pPr>
        <w:pStyle w:val="Heading2"/>
      </w:pPr>
      <w:r>
        <w:t>6.3 Presentation Layer</w:t>
      </w:r>
    </w:p>
    <w:p>
      <w:r>
        <w:t>ViewModels extend ChangeNotifier to provide reactive state management. The TimerViewModel handles the core timer logic:</w:t>
      </w:r>
    </w:p>
    <w:p>
      <w:pPr>
        <w:pStyle w:val="ListBullet"/>
      </w:pPr>
      <w:r>
        <w:t>Countdown timer using Dart Timer with 1-second intervals</w:t>
      </w:r>
    </w:p>
    <w:p>
      <w:pPr>
        <w:pStyle w:val="ListBullet"/>
      </w:pPr>
      <w:r>
        <w:t>Automatic cycle progression logic</w:t>
      </w:r>
    </w:p>
    <w:p>
      <w:pPr>
        <w:pStyle w:val="ListBullet"/>
      </w:pPr>
      <w:r>
        <w:t>Integration with audio service for notifications</w:t>
      </w:r>
    </w:p>
    <w:p>
      <w:pPr>
        <w:pStyle w:val="ListBullet"/>
      </w:pPr>
      <w:r>
        <w:t>Callback system for UI alerts</w:t>
      </w:r>
    </w:p>
    <w:p>
      <w:pPr>
        <w:pStyle w:val="ListBullet"/>
      </w:pPr>
      <w:r>
        <w:t>State preservation during pause/resume</w:t>
      </w:r>
    </w:p>
    <w:p>
      <w:pPr>
        <w:pStyle w:val="ListBullet"/>
      </w:pPr>
      <w:r>
        <w:t>Settings integration for customizable durations</w:t>
      </w:r>
    </w:p>
    <w:p>
      <w:pPr>
        <w:pStyle w:val="Heading2"/>
      </w:pPr>
      <w:r>
        <w:t>6.4 Core Components</w:t>
      </w:r>
    </w:p>
    <w:p>
      <w:r>
        <w:rPr>
          <w:b/>
        </w:rPr>
        <w:t>AudioService:</w:t>
      </w:r>
      <w:r>
        <w:t xml:space="preserve"> Singleton service handling audio playback using the audioplayers package. Plays system alert sounds when timers complete.</w:t>
      </w:r>
    </w:p>
    <w:p/>
    <w:p>
      <w:r>
        <w:rPr>
          <w:b/>
        </w:rPr>
        <w:t>AppConstants:</w:t>
      </w:r>
      <w:r>
        <w:t xml:space="preserve"> Central location for app-wide constants including box names, default durations, and configuration values.</w:t>
      </w:r>
    </w:p>
    <w:p/>
    <w:p>
      <w:r>
        <w:rPr>
          <w:b/>
        </w:rPr>
        <w:t>AppColors:</w:t>
      </w:r>
      <w:r>
        <w:t xml:space="preserve"> Defines the color palette used throughout the app, ensuring visual consistency. Includes colors for focus (red), short break (yellow), long break (blue), and UI elements.</w:t>
      </w:r>
    </w:p>
    <w:p>
      <w:r>
        <w:br w:type="page"/>
      </w:r>
    </w:p>
    <w:p>
      <w:pPr>
        <w:pStyle w:val="Heading1"/>
      </w:pPr>
      <w:r>
        <w:t>7. USER GUIDE</w:t>
      </w:r>
    </w:p>
    <w:p>
      <w:pPr>
        <w:pStyle w:val="Heading2"/>
      </w:pPr>
      <w:r>
        <w:t>7.1 Getting Started</w:t>
      </w:r>
    </w:p>
    <w:p>
      <w:r>
        <w:t>Upon first launch, ZenFlow initializes with default settings:</w:t>
      </w:r>
    </w:p>
    <w:p>
      <w:pPr>
        <w:pStyle w:val="ListBullet"/>
      </w:pPr>
      <w:r>
        <w:t>Focus duration: 25 minutes</w:t>
      </w:r>
    </w:p>
    <w:p>
      <w:pPr>
        <w:pStyle w:val="ListBullet"/>
      </w:pPr>
      <w:r>
        <w:t>Short break: 5 minutes</w:t>
      </w:r>
    </w:p>
    <w:p>
      <w:pPr>
        <w:pStyle w:val="ListBullet"/>
      </w:pPr>
      <w:r>
        <w:t>Long break: 15 minutes</w:t>
      </w:r>
    </w:p>
    <w:p>
      <w:pPr>
        <w:pStyle w:val="ListBullet"/>
      </w:pPr>
      <w:r>
        <w:t>Cycles before long break: 4</w:t>
      </w:r>
    </w:p>
    <w:p>
      <w:pPr>
        <w:pStyle w:val="ListBullet"/>
      </w:pPr>
      <w:r>
        <w:t>Timer starts in Focus mode</w:t>
      </w:r>
    </w:p>
    <w:p>
      <w:pPr>
        <w:pStyle w:val="ListBullet"/>
      </w:pPr>
      <w:r>
        <w:t>No tasks created by default</w:t>
      </w:r>
    </w:p>
    <w:p>
      <w:pPr>
        <w:pStyle w:val="Heading2"/>
      </w:pPr>
      <w:r>
        <w:t>7.2 Using the Timer</w:t>
      </w:r>
    </w:p>
    <w:p>
      <w:r>
        <w:rPr>
          <w:b/>
        </w:rPr>
        <w:t>Step: Select Timer Type</w:t>
      </w:r>
      <w:r>
        <w:t xml:space="preserve"> - Tap Focus, Short Break, or Long Break tab at the top</w:t>
      </w:r>
    </w:p>
    <w:p>
      <w:r>
        <w:rPr>
          <w:b/>
        </w:rPr>
        <w:t>Step: Start Timer</w:t>
      </w:r>
      <w:r>
        <w:t xml:space="preserve"> - Press the START button to begin countdown</w:t>
      </w:r>
    </w:p>
    <w:p>
      <w:r>
        <w:rPr>
          <w:b/>
        </w:rPr>
        <w:t>Step: Pause if Needed</w:t>
      </w:r>
      <w:r>
        <w:t xml:space="preserve"> - Tap PAUSE to temporarily stop (STOP appears when paused)</w:t>
      </w:r>
    </w:p>
    <w:p>
      <w:r>
        <w:rPr>
          <w:b/>
        </w:rPr>
        <w:t>Step: Reset Timer</w:t>
      </w:r>
      <w:r>
        <w:t xml:space="preserve"> - Use RESET button to return to initial duration</w:t>
      </w:r>
    </w:p>
    <w:p>
      <w:r>
        <w:rPr>
          <w:b/>
        </w:rPr>
        <w:t>Step: Wait for Completion</w:t>
      </w:r>
      <w:r>
        <w:t xml:space="preserve"> - Timer will alert you with sound and dialog when complete</w:t>
      </w:r>
    </w:p>
    <w:p>
      <w:r>
        <w:rPr>
          <w:b/>
        </w:rPr>
        <w:t>Step: Continue Cycle</w:t>
      </w:r>
      <w:r>
        <w:t xml:space="preserve"> - Choose to start next timer or dismiss and take a break</w:t>
      </w:r>
    </w:p>
    <w:p>
      <w:pPr>
        <w:pStyle w:val="Heading2"/>
      </w:pPr>
      <w:r>
        <w:t>7.3 Managing Tasks</w:t>
      </w:r>
    </w:p>
    <w:p>
      <w:r>
        <w:rPr>
          <w:b/>
        </w:rPr>
        <w:t xml:space="preserve">Create Task: </w:t>
      </w:r>
      <w:r>
        <w:t>Enter task title in input field and tap add button</w:t>
      </w:r>
    </w:p>
    <w:p>
      <w:r>
        <w:rPr>
          <w:b/>
        </w:rPr>
        <w:t xml:space="preserve">Mark Complete: </w:t>
      </w:r>
      <w:r>
        <w:t>Tap checkbox next to task to toggle completion</w:t>
      </w:r>
    </w:p>
    <w:p>
      <w:r>
        <w:rPr>
          <w:b/>
        </w:rPr>
        <w:t xml:space="preserve">Edit Task: </w:t>
      </w:r>
      <w:r>
        <w:t>Tap edit icon (pencil) to modify task title</w:t>
      </w:r>
    </w:p>
    <w:p>
      <w:r>
        <w:rPr>
          <w:b/>
        </w:rPr>
        <w:t xml:space="preserve">Delete Task: </w:t>
      </w:r>
      <w:r>
        <w:t>Tap delete icon (trash) to remove task</w:t>
      </w:r>
    </w:p>
    <w:p>
      <w:r>
        <w:rPr>
          <w:b/>
        </w:rPr>
        <w:t xml:space="preserve">View Pomodoros: </w:t>
      </w:r>
      <w:r>
        <w:t>See Pomodoro count badge on each task</w:t>
      </w:r>
    </w:p>
    <w:p>
      <w:r>
        <w:rPr>
          <w:b/>
        </w:rPr>
        <w:t xml:space="preserve">Associate with Timer: </w:t>
      </w:r>
      <w:r>
        <w:t>Tasks automatically track when timer is running</w:t>
      </w:r>
    </w:p>
    <w:p>
      <w:pPr>
        <w:pStyle w:val="Heading2"/>
      </w:pPr>
      <w:r>
        <w:t>7.4 Customizing Settings</w:t>
      </w:r>
    </w:p>
    <w:p>
      <w:r>
        <w:rPr>
          <w:b/>
        </w:rPr>
        <w:t xml:space="preserve">Open Settings: </w:t>
      </w:r>
      <w:r>
        <w:t>Tap floating settings button (gear icon) in bottom-right</w:t>
      </w:r>
    </w:p>
    <w:p>
      <w:r>
        <w:rPr>
          <w:b/>
        </w:rPr>
        <w:t xml:space="preserve">Adjust Durations: </w:t>
      </w:r>
      <w:r>
        <w:t>Use number inputs to change timer lengths</w:t>
      </w:r>
    </w:p>
    <w:p>
      <w:r>
        <w:rPr>
          <w:b/>
        </w:rPr>
        <w:t xml:space="preserve">Set Cycle Count: </w:t>
      </w:r>
      <w:r>
        <w:t>Change number of focus sessions before long break</w:t>
      </w:r>
    </w:p>
    <w:p>
      <w:r>
        <w:rPr>
          <w:b/>
        </w:rPr>
        <w:t xml:space="preserve">Toggle Auto-Switch: </w:t>
      </w:r>
      <w:r>
        <w:t>Enable/disable automatic timer progression</w:t>
      </w:r>
    </w:p>
    <w:p>
      <w:r>
        <w:rPr>
          <w:b/>
        </w:rPr>
        <w:t xml:space="preserve">Apply Changes: </w:t>
      </w:r>
      <w:r>
        <w:t>Tap APPLY button to save settings</w:t>
      </w:r>
    </w:p>
    <w:p>
      <w:r>
        <w:rPr>
          <w:b/>
        </w:rPr>
        <w:t xml:space="preserve">Reset All: </w:t>
      </w:r>
      <w:r>
        <w:t>Use RESET ALL to clear all cycles and start fresh</w:t>
      </w:r>
    </w:p>
    <w:p>
      <w:r>
        <w:br w:type="page"/>
      </w:r>
    </w:p>
    <w:p>
      <w:pPr>
        <w:pStyle w:val="Heading1"/>
      </w:pPr>
      <w:r>
        <w:t>8. INSTALLATION AND SETUP</w:t>
      </w:r>
    </w:p>
    <w:p>
      <w:pPr>
        <w:pStyle w:val="Heading2"/>
      </w:pPr>
      <w:r>
        <w:t>8.1 Prerequisites</w:t>
      </w:r>
    </w:p>
    <w:p>
      <w:r>
        <w:t>Before installing ZenFlow, ensure you have:</w:t>
      </w:r>
    </w:p>
    <w:p>
      <w:pPr>
        <w:pStyle w:val="ListBullet"/>
      </w:pPr>
      <w:r>
        <w:t>Flutter SDK (version 3.5.3 or higher)</w:t>
      </w:r>
    </w:p>
    <w:p>
      <w:pPr>
        <w:pStyle w:val="ListBullet"/>
      </w:pPr>
      <w:r>
        <w:t>Dart SDK (included with Flutter)</w:t>
      </w:r>
    </w:p>
    <w:p>
      <w:pPr>
        <w:pStyle w:val="ListBullet"/>
      </w:pPr>
      <w:r>
        <w:t>Android Studio or VS Code with Flutter extensions</w:t>
      </w:r>
    </w:p>
    <w:p>
      <w:pPr>
        <w:pStyle w:val="ListBullet"/>
      </w:pPr>
      <w:r>
        <w:t>Git for version control</w:t>
      </w:r>
    </w:p>
    <w:p>
      <w:pPr>
        <w:pStyle w:val="ListBullet"/>
      </w:pPr>
      <w:r>
        <w:t>Android SDK for Android development</w:t>
      </w:r>
    </w:p>
    <w:p>
      <w:pPr>
        <w:pStyle w:val="ListBullet"/>
      </w:pPr>
      <w:r>
        <w:t>Xcode for iOS development (macOS only)</w:t>
      </w:r>
    </w:p>
    <w:p>
      <w:pPr>
        <w:pStyle w:val="Heading2"/>
      </w:pPr>
      <w:r>
        <w:t>8.2 Installation Steps</w:t>
      </w:r>
    </w:p>
    <w:p>
      <w:pPr>
        <w:pStyle w:val="ListNumber"/>
      </w:pPr>
      <w:r>
        <w:t>1. Clone the repository or download source code</w:t>
      </w:r>
    </w:p>
    <w:p>
      <w:pPr>
        <w:pStyle w:val="ListNumber"/>
      </w:pPr>
      <w:r>
        <w:t>2. Navigate to project directory in terminal</w:t>
      </w:r>
    </w:p>
    <w:p>
      <w:pPr>
        <w:pStyle w:val="ListNumber"/>
      </w:pPr>
      <w:r>
        <w:t>3. Run "flutter pub get" to install dependencies</w:t>
      </w:r>
    </w:p>
    <w:p>
      <w:pPr>
        <w:pStyle w:val="ListNumber"/>
      </w:pPr>
      <w:r>
        <w:t>4. Run "flutter pub run build_runner build --delete-conflicting-outputs" to generate Hive adapters</w:t>
      </w:r>
    </w:p>
    <w:p>
      <w:pPr>
        <w:pStyle w:val="ListNumber"/>
      </w:pPr>
      <w:r>
        <w:t>5. Connect device or start emulator</w:t>
      </w:r>
    </w:p>
    <w:p>
      <w:pPr>
        <w:pStyle w:val="ListNumber"/>
      </w:pPr>
      <w:r>
        <w:t>6. Run "flutter run" to launch the app</w:t>
      </w:r>
    </w:p>
    <w:p>
      <w:pPr>
        <w:pStyle w:val="Heading2"/>
      </w:pPr>
      <w:r>
        <w:t>8.3 Running the Application</w:t>
      </w:r>
    </w:p>
    <w:p>
      <w:r>
        <w:t>Platform-specific run commands:</w:t>
      </w:r>
    </w:p>
    <w:p>
      <w:r>
        <w:rPr>
          <w:b/>
        </w:rPr>
        <w:t xml:space="preserve">Android: </w:t>
      </w:r>
      <w:r>
        <w:rPr>
          <w:rFonts w:ascii="Courier New" w:hAnsi="Courier New"/>
        </w:rPr>
        <w:t>flutter run -d &lt;device-id&gt;</w:t>
      </w:r>
    </w:p>
    <w:p>
      <w:r>
        <w:rPr>
          <w:b/>
        </w:rPr>
        <w:t xml:space="preserve">iOS: </w:t>
      </w:r>
      <w:r>
        <w:rPr>
          <w:rFonts w:ascii="Courier New" w:hAnsi="Courier New"/>
        </w:rPr>
        <w:t>flutter run -d &lt;device-id&gt;</w:t>
      </w:r>
    </w:p>
    <w:p>
      <w:r>
        <w:rPr>
          <w:b/>
        </w:rPr>
        <w:t xml:space="preserve">Web: </w:t>
      </w:r>
      <w:r>
        <w:rPr>
          <w:rFonts w:ascii="Courier New" w:hAnsi="Courier New"/>
        </w:rPr>
        <w:t>flutter run -d chrome</w:t>
      </w:r>
    </w:p>
    <w:p>
      <w:r>
        <w:rPr>
          <w:b/>
        </w:rPr>
        <w:t xml:space="preserve">Windows: </w:t>
      </w:r>
      <w:r>
        <w:rPr>
          <w:rFonts w:ascii="Courier New" w:hAnsi="Courier New"/>
        </w:rPr>
        <w:t>flutter run -d windows</w:t>
      </w:r>
    </w:p>
    <w:p>
      <w:r>
        <w:rPr>
          <w:b/>
        </w:rPr>
        <w:t xml:space="preserve">macOS: </w:t>
      </w:r>
      <w:r>
        <w:rPr>
          <w:rFonts w:ascii="Courier New" w:hAnsi="Courier New"/>
        </w:rPr>
        <w:t>flutter run -d macos</w:t>
      </w:r>
    </w:p>
    <w:p>
      <w:r>
        <w:rPr>
          <w:b/>
        </w:rPr>
        <w:t xml:space="preserve">Linux: </w:t>
      </w:r>
      <w:r>
        <w:rPr>
          <w:rFonts w:ascii="Courier New" w:hAnsi="Courier New"/>
        </w:rPr>
        <w:t>flutter run -d linux</w:t>
      </w:r>
    </w:p>
    <w:p>
      <w:r>
        <w:br w:type="page"/>
      </w:r>
    </w:p>
    <w:p>
      <w:pPr>
        <w:pStyle w:val="Heading1"/>
      </w:pPr>
      <w:r>
        <w:t>9. TESTING</w:t>
      </w:r>
    </w:p>
    <w:p>
      <w:pPr>
        <w:pStyle w:val="Heading2"/>
      </w:pPr>
      <w:r>
        <w:t>9.1 Testing Strategy</w:t>
      </w:r>
    </w:p>
    <w:p>
      <w:r>
        <w:t>ZenFlow implements automated testing to ensure code quality and reliability. The testing strategy includes:</w:t>
      </w:r>
    </w:p>
    <w:p>
      <w:pPr>
        <w:pStyle w:val="ListBullet"/>
      </w:pPr>
      <w:r>
        <w:t>Unit Tests: Test individual functions and classes in isolation</w:t>
      </w:r>
    </w:p>
    <w:p>
      <w:pPr>
        <w:pStyle w:val="ListBullet"/>
      </w:pPr>
      <w:r>
        <w:t>Widget Tests: Test UI components and user interactions</w:t>
      </w:r>
    </w:p>
    <w:p>
      <w:pPr>
        <w:pStyle w:val="ListBullet"/>
      </w:pPr>
      <w:r>
        <w:t>Integration Tests: Test complete user flows</w:t>
      </w:r>
    </w:p>
    <w:p>
      <w:pPr>
        <w:pStyle w:val="ListBullet"/>
      </w:pPr>
      <w:r>
        <w:t>Manual Testing: Test on real devices for UX validation</w:t>
      </w:r>
    </w:p>
    <w:p>
      <w:pPr>
        <w:pStyle w:val="Heading2"/>
      </w:pPr>
      <w:r>
        <w:t>9.2 Widget Tests</w:t>
      </w:r>
    </w:p>
    <w:p>
      <w:r>
        <w:t>Widget tests verify that UI components render correctly and respond to user input. The test suite includes:</w:t>
      </w:r>
    </w:p>
    <w:p>
      <w:pPr>
        <w:pStyle w:val="ListBullet"/>
      </w:pPr>
      <w:r>
        <w:t>Smoke test verifying app launches successfully</w:t>
      </w:r>
    </w:p>
    <w:p>
      <w:pPr>
        <w:pStyle w:val="ListBullet"/>
      </w:pPr>
      <w:r>
        <w:t>Timer display rendering with correct format</w:t>
      </w:r>
    </w:p>
    <w:p>
      <w:pPr>
        <w:pStyle w:val="ListBullet"/>
      </w:pPr>
      <w:r>
        <w:t>Button state changes based on timer status</w:t>
      </w:r>
    </w:p>
    <w:p>
      <w:pPr>
        <w:pStyle w:val="ListBullet"/>
      </w:pPr>
      <w:r>
        <w:t>Task list operations (add, edit, delete, complete)</w:t>
      </w:r>
    </w:p>
    <w:p>
      <w:pPr>
        <w:pStyle w:val="ListBullet"/>
      </w:pPr>
      <w:r>
        <w:t>Settings dialog functionality</w:t>
      </w:r>
    </w:p>
    <w:p>
      <w:pPr>
        <w:pStyle w:val="ListBullet"/>
      </w:pPr>
      <w:r>
        <w:t>Navigation between screens</w:t>
      </w:r>
    </w:p>
    <w:p>
      <w:r>
        <w:t xml:space="preserve">Run tests with: </w:t>
      </w:r>
      <w:r>
        <w:rPr>
          <w:rFonts w:ascii="Courier New" w:hAnsi="Courier New"/>
        </w:rPr>
        <w:t>flutter test</w:t>
      </w:r>
    </w:p>
    <w:p>
      <w:r>
        <w:br w:type="page"/>
      </w:r>
    </w:p>
    <w:p>
      <w:pPr>
        <w:pStyle w:val="Heading1"/>
      </w:pPr>
      <w:r>
        <w:t>10. FUTURE ENHANCEMENTS</w:t>
      </w:r>
    </w:p>
    <w:p>
      <w:r>
        <w:t>While ZenFlow is fully functional, several enhancements are planned for future versions:</w:t>
      </w:r>
    </w:p>
    <w:p>
      <w:r>
        <w:rPr>
          <w:b/>
        </w:rPr>
        <w:t xml:space="preserve">Statistics Dashboard: </w:t>
      </w:r>
      <w:r>
        <w:t>Detailed analytics showing productivity trends over time, including charts and graphs</w:t>
      </w:r>
    </w:p>
    <w:p>
      <w:r>
        <w:rPr>
          <w:b/>
        </w:rPr>
        <w:t xml:space="preserve">Data Export: </w:t>
      </w:r>
      <w:r>
        <w:t>Export task and session data to CSV or JSON for external analysis</w:t>
      </w:r>
    </w:p>
    <w:p>
      <w:r>
        <w:rPr>
          <w:b/>
        </w:rPr>
        <w:t xml:space="preserve">Cloud Sync: </w:t>
      </w:r>
      <w:r>
        <w:t>Optional cloud backup and sync across multiple devices</w:t>
      </w:r>
    </w:p>
    <w:p>
      <w:r>
        <w:rPr>
          <w:b/>
        </w:rPr>
        <w:t xml:space="preserve">Multiple Themes: </w:t>
      </w:r>
      <w:r>
        <w:t>Additional color schemes including light theme option</w:t>
      </w:r>
    </w:p>
    <w:p>
      <w:r>
        <w:rPr>
          <w:b/>
        </w:rPr>
        <w:t xml:space="preserve">Push Notifications: </w:t>
      </w:r>
      <w:r>
        <w:t>Background notifications when app is not active</w:t>
      </w:r>
    </w:p>
    <w:p>
      <w:r>
        <w:rPr>
          <w:b/>
        </w:rPr>
        <w:t xml:space="preserve">Custom Timer Presets: </w:t>
      </w:r>
      <w:r>
        <w:t>Save and quickly switch between different timer configurations</w:t>
      </w:r>
    </w:p>
    <w:p>
      <w:r>
        <w:rPr>
          <w:b/>
        </w:rPr>
        <w:t xml:space="preserve">Task Categories: </w:t>
      </w:r>
      <w:r>
        <w:t>Organize tasks into projects or categories</w:t>
      </w:r>
    </w:p>
    <w:p>
      <w:r>
        <w:rPr>
          <w:b/>
        </w:rPr>
        <w:t xml:space="preserve">Desktop Widget: </w:t>
      </w:r>
      <w:r>
        <w:t>System tray widget for Windows/macOS/Linux</w:t>
      </w:r>
    </w:p>
    <w:p>
      <w:r>
        <w:rPr>
          <w:b/>
        </w:rPr>
        <w:t xml:space="preserve">Pomodoro History: </w:t>
      </w:r>
      <w:r>
        <w:t>Detailed log of all completed sessions</w:t>
      </w:r>
    </w:p>
    <w:p>
      <w:r>
        <w:rPr>
          <w:b/>
        </w:rPr>
        <w:t xml:space="preserve">Focus Mode: </w:t>
      </w:r>
      <w:r>
        <w:t>Distraction blocking during focus sessions</w:t>
      </w:r>
    </w:p>
    <w:p>
      <w:r>
        <w:rPr>
          <w:b/>
        </w:rPr>
        <w:t xml:space="preserve">Integration with Calendar: </w:t>
      </w:r>
      <w:r>
        <w:t>Sync scheduled tasks with calendar apps</w:t>
      </w:r>
    </w:p>
    <w:p>
      <w:r>
        <w:rPr>
          <w:b/>
        </w:rPr>
        <w:t xml:space="preserve">Team Features: </w:t>
      </w:r>
      <w:r>
        <w:t>Shared tasks and collaborative Pomodoro sessions</w:t>
      </w:r>
    </w:p>
    <w:p>
      <w:r>
        <w:br w:type="page"/>
      </w:r>
    </w:p>
    <w:p>
      <w:pPr>
        <w:pStyle w:val="Heading1"/>
      </w:pPr>
      <w:r>
        <w:t>11. CONCLUSION</w:t>
      </w:r>
    </w:p>
    <w:p>
      <w:r>
        <w:t>ZenFlow represents a modern approach to implementing the Pomodoro Technique in a mobile application. By leveraging Flutter's cross-platform capabilities and Clean Architecture principles, the application delivers a robust, maintainable, and user-friendly productivity tool.</w:t>
      </w:r>
    </w:p>
    <w:p/>
    <w:p>
      <w:r>
        <w:t>The application successfully achieves its core objectives:</w:t>
      </w:r>
    </w:p>
    <w:p>
      <w:pPr>
        <w:pStyle w:val="ListBullet"/>
      </w:pPr>
      <w:r>
        <w:t>Provides intuitive timer interface following Pomodoro Technique best practices</w:t>
      </w:r>
    </w:p>
    <w:p>
      <w:pPr>
        <w:pStyle w:val="ListBullet"/>
      </w:pPr>
      <w:r>
        <w:t>Enables comprehensive task tracking integrated with timer sessions</w:t>
      </w:r>
    </w:p>
    <w:p>
      <w:pPr>
        <w:pStyle w:val="ListBullet"/>
      </w:pPr>
      <w:r>
        <w:t>Offers customizable settings to accommodate individual work patterns</w:t>
      </w:r>
    </w:p>
    <w:p>
      <w:pPr>
        <w:pStyle w:val="ListBullet"/>
      </w:pPr>
      <w:r>
        <w:t>Maintains clean architecture for long-term maintainability</w:t>
      </w:r>
    </w:p>
    <w:p>
      <w:pPr>
        <w:pStyle w:val="ListBullet"/>
      </w:pPr>
      <w:r>
        <w:t>Ensures data persistence without requiring internet connectivity</w:t>
      </w:r>
    </w:p>
    <w:p>
      <w:pPr>
        <w:pStyle w:val="ListBullet"/>
      </w:pPr>
      <w:r>
        <w:t>Delivers smooth, responsive user experience across platforms</w:t>
      </w:r>
    </w:p>
    <w:p/>
    <w:p>
      <w:r>
        <w:t>ZenFlow demonstrates how modern software development practices—including Clean Architecture, MVVM pattern, and comprehensive testing—can be applied to create applications that are both technically sound and user-focused. The modular structure ensures that new features can be added without disrupting existing functionality, while the separation of concerns makes the codebase accessible to developers of varying experience levels.</w:t>
      </w:r>
    </w:p>
    <w:p/>
    <w:p>
      <w:r>
        <w:t>As productivity tools continue to evolve, ZenFlow provides a solid foundation that can grow with user needs while maintaining the simplicity and focus that makes the Pomodoro Technique effective.</w:t>
      </w:r>
    </w:p>
    <w:p>
      <w:r>
        <w:br w:type="page"/>
      </w:r>
    </w:p>
    <w:p>
      <w:pPr>
        <w:pStyle w:val="Heading1"/>
      </w:pPr>
      <w:r>
        <w:t>12. REFERENCES</w:t>
      </w:r>
    </w:p>
    <w:p>
      <w:pPr>
        <w:pStyle w:val="ListNumber"/>
      </w:pPr>
      <w:r>
        <w:t>1. Flutter Documentation</w:t>
      </w:r>
      <w:r>
        <w:t xml:space="preserve"> - </w:t>
      </w:r>
      <w:hyperlink r:id="rId9">
        <w:r>
          <w:rPr>
            <w:color w:val="0000FF"/>
            <w:u w:val="single"/>
          </w:rPr>
          <w:t>https://flutter.dev/docs</w:t>
        </w:r>
      </w:hyperlink>
    </w:p>
    <w:p>
      <w:pPr>
        <w:pStyle w:val="ListNumber"/>
      </w:pPr>
      <w:r>
        <w:t>2. Dart Language Tour</w:t>
      </w:r>
      <w:r>
        <w:t xml:space="preserve"> - </w:t>
      </w:r>
      <w:hyperlink r:id="rId10">
        <w:r>
          <w:rPr>
            <w:color w:val="0000FF"/>
            <w:u w:val="single"/>
          </w:rPr>
          <w:t>https://dart.dev/guides/language/language-tour</w:t>
        </w:r>
      </w:hyperlink>
    </w:p>
    <w:p>
      <w:pPr>
        <w:pStyle w:val="ListNumber"/>
      </w:pPr>
      <w:r>
        <w:t>3. Hive Database</w:t>
      </w:r>
      <w:r>
        <w:t xml:space="preserve"> - </w:t>
      </w:r>
      <w:hyperlink r:id="rId11">
        <w:r>
          <w:rPr>
            <w:color w:val="0000FF"/>
            <w:u w:val="single"/>
          </w:rPr>
          <w:t>https://docs.hivedb.dev/</w:t>
        </w:r>
      </w:hyperlink>
    </w:p>
    <w:p>
      <w:pPr>
        <w:pStyle w:val="ListNumber"/>
      </w:pPr>
      <w:r>
        <w:t>4. Provider Package</w:t>
      </w:r>
      <w:r>
        <w:t xml:space="preserve"> - </w:t>
      </w:r>
      <w:hyperlink r:id="rId12">
        <w:r>
          <w:rPr>
            <w:color w:val="0000FF"/>
            <w:u w:val="single"/>
          </w:rPr>
          <w:t>https://pub.dev/packages/provider</w:t>
        </w:r>
      </w:hyperlink>
    </w:p>
    <w:p>
      <w:pPr>
        <w:pStyle w:val="ListNumber"/>
      </w:pPr>
      <w:r>
        <w:t>5. Clean Architecture by Robert C. Martin</w:t>
      </w:r>
      <w:r>
        <w:t xml:space="preserve"> - </w:t>
      </w:r>
      <w:hyperlink r:id="rId13">
        <w:r>
          <w:rPr>
            <w:color w:val="0000FF"/>
            <w:u w:val="single"/>
          </w:rPr>
          <w:t>https://blog.cleancoder.com/uncle-bob/2012/08/13/the-clean-architecture.html</w:t>
        </w:r>
      </w:hyperlink>
    </w:p>
    <w:p>
      <w:pPr>
        <w:pStyle w:val="ListNumber"/>
      </w:pPr>
      <w:r>
        <w:t>6. Pomodoro Technique</w:t>
      </w:r>
      <w:r>
        <w:t xml:space="preserve"> - </w:t>
      </w:r>
      <w:hyperlink r:id="rId14">
        <w:r>
          <w:rPr>
            <w:color w:val="0000FF"/>
            <w:u w:val="single"/>
          </w:rPr>
          <w:t>https://francescocirillo.com/pages/pomodoro-technique</w:t>
        </w:r>
      </w:hyperlink>
    </w:p>
    <w:p>
      <w:pPr>
        <w:pStyle w:val="ListNumber"/>
      </w:pPr>
      <w:r>
        <w:t>7. Material Design</w:t>
      </w:r>
      <w:r>
        <w:t xml:space="preserve"> - </w:t>
      </w:r>
      <w:hyperlink r:id="rId15">
        <w:r>
          <w:rPr>
            <w:color w:val="0000FF"/>
            <w:u w:val="single"/>
          </w:rPr>
          <w:t>https://material.io/design</w:t>
        </w:r>
      </w:hyperlink>
    </w:p>
    <w:p>
      <w:pPr>
        <w:pStyle w:val="ListNumber"/>
      </w:pPr>
      <w:r>
        <w:t>8. Flutter Best Practices</w:t>
      </w:r>
      <w:r>
        <w:t xml:space="preserve"> - </w:t>
      </w:r>
      <w:hyperlink r:id="rId16">
        <w:r>
          <w:rPr>
            <w:color w:val="0000FF"/>
            <w:u w:val="single"/>
          </w:rPr>
          <w:t>https://flutter.dev/docs/development/best-practices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lutter.dev/docs" TargetMode="External"/><Relationship Id="rId10" Type="http://schemas.openxmlformats.org/officeDocument/2006/relationships/hyperlink" Target="https://dart.dev/guides/language/language-tour" TargetMode="External"/><Relationship Id="rId11" Type="http://schemas.openxmlformats.org/officeDocument/2006/relationships/hyperlink" Target="https://docs.hivedb.dev/" TargetMode="External"/><Relationship Id="rId12" Type="http://schemas.openxmlformats.org/officeDocument/2006/relationships/hyperlink" Target="https://pub.dev/packages/provider" TargetMode="External"/><Relationship Id="rId13" Type="http://schemas.openxmlformats.org/officeDocument/2006/relationships/hyperlink" Target="https://blog.cleancoder.com/uncle-bob/2012/08/13/the-clean-architecture.html" TargetMode="External"/><Relationship Id="rId14" Type="http://schemas.openxmlformats.org/officeDocument/2006/relationships/hyperlink" Target="https://francescocirillo.com/pages/pomodoro-technique" TargetMode="External"/><Relationship Id="rId15" Type="http://schemas.openxmlformats.org/officeDocument/2006/relationships/hyperlink" Target="https://material.io/design" TargetMode="External"/><Relationship Id="rId16" Type="http://schemas.openxmlformats.org/officeDocument/2006/relationships/hyperlink" Target="https://flutter.dev/docs/development/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